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9794" w14:textId="5257015A" w:rsidR="00B267D4" w:rsidRPr="00350166" w:rsidRDefault="00B267D4">
      <w:pPr>
        <w:jc w:val="center"/>
        <w:rPr>
          <w:rFonts w:cs="Arial"/>
          <w:szCs w:val="24"/>
        </w:rPr>
      </w:pPr>
      <w:r w:rsidRPr="00350166">
        <w:rPr>
          <w:rFonts w:cs="Arial"/>
          <w:noProof/>
          <w:szCs w:val="24"/>
        </w:rPr>
        <w:drawing>
          <wp:anchor distT="0" distB="0" distL="114300" distR="114300" simplePos="0" relativeHeight="251658752" behindDoc="0" locked="0" layoutInCell="1" hidden="0" allowOverlap="1" wp14:anchorId="230A23C4" wp14:editId="4F4B2840">
            <wp:simplePos x="0" y="0"/>
            <wp:positionH relativeFrom="column">
              <wp:posOffset>1775460</wp:posOffset>
            </wp:positionH>
            <wp:positionV relativeFrom="paragraph">
              <wp:posOffset>7620</wp:posOffset>
            </wp:positionV>
            <wp:extent cx="2393238" cy="586099"/>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393238" cy="586099"/>
                    </a:xfrm>
                    <a:prstGeom prst="rect">
                      <a:avLst/>
                    </a:prstGeom>
                    <a:ln/>
                  </pic:spPr>
                </pic:pic>
              </a:graphicData>
            </a:graphic>
          </wp:anchor>
        </w:drawing>
      </w:r>
    </w:p>
    <w:p w14:paraId="6AF996FA" w14:textId="4164C7EF" w:rsidR="00B267D4" w:rsidRPr="00350166" w:rsidRDefault="00B267D4">
      <w:pPr>
        <w:jc w:val="center"/>
        <w:rPr>
          <w:rFonts w:cs="Arial"/>
          <w:szCs w:val="24"/>
        </w:rPr>
      </w:pPr>
    </w:p>
    <w:p w14:paraId="26377D13" w14:textId="77777777" w:rsidR="00B267D4" w:rsidRPr="00350166" w:rsidRDefault="00B267D4" w:rsidP="00350166">
      <w:pPr>
        <w:spacing w:line="360" w:lineRule="auto"/>
        <w:jc w:val="center"/>
        <w:rPr>
          <w:rFonts w:cs="Arial"/>
          <w:szCs w:val="24"/>
        </w:rPr>
      </w:pPr>
    </w:p>
    <w:p w14:paraId="1F90291B" w14:textId="77777777" w:rsidR="00162C03" w:rsidRPr="00350166" w:rsidRDefault="00162C03" w:rsidP="00350166">
      <w:pPr>
        <w:spacing w:line="360" w:lineRule="auto"/>
        <w:jc w:val="both"/>
        <w:rPr>
          <w:rFonts w:cs="Arial"/>
          <w:szCs w:val="24"/>
        </w:rPr>
      </w:pPr>
      <w:r w:rsidRPr="00350166">
        <w:rPr>
          <w:rFonts w:cs="Arial"/>
          <w:szCs w:val="24"/>
        </w:rPr>
        <w:t xml:space="preserve">Informe: </w:t>
      </w:r>
    </w:p>
    <w:p w14:paraId="788721B9" w14:textId="77777777" w:rsidR="00350166" w:rsidRDefault="00350166" w:rsidP="00350166">
      <w:pPr>
        <w:spacing w:line="360" w:lineRule="auto"/>
        <w:jc w:val="both"/>
        <w:rPr>
          <w:rFonts w:cs="Arial"/>
          <w:szCs w:val="24"/>
        </w:rPr>
      </w:pPr>
    </w:p>
    <w:p w14:paraId="43A8353B" w14:textId="7970D422" w:rsidR="002856B9" w:rsidRPr="00350166" w:rsidRDefault="00000000" w:rsidP="00350166">
      <w:pPr>
        <w:spacing w:line="360" w:lineRule="auto"/>
        <w:jc w:val="both"/>
        <w:rPr>
          <w:rFonts w:cs="Arial"/>
          <w:szCs w:val="24"/>
        </w:rPr>
      </w:pPr>
      <w:r w:rsidRPr="00350166">
        <w:rPr>
          <w:rFonts w:cs="Arial"/>
          <w:szCs w:val="24"/>
        </w:rPr>
        <w:t>Sistema de Control de Inventarios - Maestranzas Unidos S.A.</w:t>
      </w:r>
    </w:p>
    <w:p w14:paraId="270EF842" w14:textId="38B7ACE6" w:rsidR="002856B9" w:rsidRPr="00350166" w:rsidRDefault="002856B9" w:rsidP="00350166">
      <w:pPr>
        <w:spacing w:line="360" w:lineRule="auto"/>
        <w:jc w:val="both"/>
        <w:rPr>
          <w:rFonts w:cs="Arial"/>
          <w:szCs w:val="24"/>
        </w:rPr>
      </w:pPr>
    </w:p>
    <w:p w14:paraId="4C85C574" w14:textId="5FAC61D8" w:rsidR="002856B9" w:rsidRPr="00350166" w:rsidRDefault="00162C03" w:rsidP="00350166">
      <w:pPr>
        <w:spacing w:line="360" w:lineRule="auto"/>
        <w:jc w:val="both"/>
        <w:rPr>
          <w:rFonts w:cs="Arial"/>
          <w:szCs w:val="24"/>
        </w:rPr>
      </w:pPr>
      <w:r w:rsidRPr="00350166">
        <w:rPr>
          <w:rFonts w:cs="Arial"/>
          <w:szCs w:val="24"/>
        </w:rPr>
        <w:t xml:space="preserve">Grupo: </w:t>
      </w:r>
      <w:r w:rsidR="00000000" w:rsidRPr="00350166">
        <w:rPr>
          <w:rFonts w:cs="Arial"/>
          <w:szCs w:val="24"/>
        </w:rPr>
        <w:t>Jonathan Valenzuela</w:t>
      </w:r>
      <w:r w:rsidRPr="00350166">
        <w:rPr>
          <w:rFonts w:cs="Arial"/>
          <w:szCs w:val="24"/>
        </w:rPr>
        <w:t xml:space="preserve">, </w:t>
      </w:r>
      <w:r w:rsidR="00000000" w:rsidRPr="00350166">
        <w:rPr>
          <w:rFonts w:cs="Arial"/>
          <w:szCs w:val="24"/>
        </w:rPr>
        <w:t>Felipe Varas</w:t>
      </w:r>
      <w:r w:rsidRPr="00350166">
        <w:rPr>
          <w:rFonts w:cs="Arial"/>
          <w:szCs w:val="24"/>
        </w:rPr>
        <w:t xml:space="preserve">, </w:t>
      </w:r>
      <w:r w:rsidR="00000000" w:rsidRPr="00350166">
        <w:rPr>
          <w:rFonts w:cs="Arial"/>
          <w:szCs w:val="24"/>
        </w:rPr>
        <w:t>Franco Barras</w:t>
      </w:r>
    </w:p>
    <w:p w14:paraId="42F4D85E" w14:textId="4388CB45" w:rsidR="002856B9" w:rsidRPr="00350166" w:rsidRDefault="00000000" w:rsidP="00350166">
      <w:pPr>
        <w:spacing w:line="360" w:lineRule="auto"/>
        <w:jc w:val="both"/>
        <w:rPr>
          <w:rFonts w:cs="Arial"/>
          <w:szCs w:val="24"/>
        </w:rPr>
      </w:pPr>
      <w:r w:rsidRPr="00350166">
        <w:rPr>
          <w:rFonts w:cs="Arial"/>
          <w:szCs w:val="24"/>
        </w:rPr>
        <w:t xml:space="preserve">Profesor: </w:t>
      </w:r>
      <w:r w:rsidR="00162C03" w:rsidRPr="00350166">
        <w:rPr>
          <w:rFonts w:cs="Arial"/>
          <w:szCs w:val="24"/>
        </w:rPr>
        <w:t>Nicolas Muños</w:t>
      </w:r>
    </w:p>
    <w:p w14:paraId="461D7733" w14:textId="3E657CCB" w:rsidR="002856B9" w:rsidRPr="00350166" w:rsidRDefault="00000000" w:rsidP="00350166">
      <w:pPr>
        <w:spacing w:line="360" w:lineRule="auto"/>
        <w:jc w:val="both"/>
        <w:rPr>
          <w:rFonts w:cs="Arial"/>
          <w:szCs w:val="24"/>
        </w:rPr>
      </w:pPr>
      <w:r w:rsidRPr="00350166">
        <w:rPr>
          <w:rFonts w:cs="Arial"/>
          <w:szCs w:val="24"/>
        </w:rPr>
        <w:t xml:space="preserve">Asignatura: </w:t>
      </w:r>
      <w:r w:rsidR="00162C03" w:rsidRPr="00350166">
        <w:rPr>
          <w:rFonts w:cs="Arial"/>
          <w:szCs w:val="24"/>
        </w:rPr>
        <w:t>Gestión Ágil de Proyecto</w:t>
      </w:r>
    </w:p>
    <w:p w14:paraId="543F9A12" w14:textId="579F76D6" w:rsidR="00162C03" w:rsidRPr="00350166" w:rsidRDefault="00162C03" w:rsidP="00350166">
      <w:pPr>
        <w:spacing w:line="360" w:lineRule="auto"/>
        <w:jc w:val="both"/>
        <w:rPr>
          <w:rFonts w:cs="Arial"/>
          <w:szCs w:val="24"/>
        </w:rPr>
      </w:pPr>
      <w:r w:rsidRPr="00350166">
        <w:rPr>
          <w:rFonts w:cs="Arial"/>
          <w:szCs w:val="24"/>
        </w:rPr>
        <w:t>Asignatura: GAY0101</w:t>
      </w:r>
    </w:p>
    <w:p w14:paraId="7372AC53" w14:textId="77777777" w:rsidR="002856B9" w:rsidRPr="00350166" w:rsidRDefault="00000000" w:rsidP="00350166">
      <w:pPr>
        <w:spacing w:line="360" w:lineRule="auto"/>
        <w:jc w:val="both"/>
        <w:rPr>
          <w:rFonts w:cs="Arial"/>
          <w:szCs w:val="24"/>
        </w:rPr>
      </w:pPr>
      <w:r w:rsidRPr="00350166">
        <w:rPr>
          <w:rFonts w:cs="Arial"/>
          <w:szCs w:val="24"/>
        </w:rPr>
        <w:t>Fecha: 13 de Junio de 2025</w:t>
      </w:r>
    </w:p>
    <w:p w14:paraId="1149F353" w14:textId="77777777" w:rsidR="002856B9" w:rsidRPr="00350166" w:rsidRDefault="00000000" w:rsidP="00350166">
      <w:pPr>
        <w:spacing w:line="360" w:lineRule="auto"/>
        <w:jc w:val="both"/>
        <w:rPr>
          <w:rFonts w:cs="Arial"/>
          <w:szCs w:val="24"/>
        </w:rPr>
      </w:pPr>
      <w:r w:rsidRPr="00350166">
        <w:rPr>
          <w:rFonts w:cs="Arial"/>
          <w:szCs w:val="24"/>
        </w:rPr>
        <w:br w:type="page"/>
      </w:r>
    </w:p>
    <w:p w14:paraId="5D0884B4" w14:textId="77777777" w:rsidR="002856B9" w:rsidRPr="00350166" w:rsidRDefault="00000000" w:rsidP="00350166">
      <w:pPr>
        <w:pStyle w:val="Ttulo1"/>
        <w:spacing w:line="360" w:lineRule="auto"/>
        <w:jc w:val="both"/>
        <w:rPr>
          <w:rFonts w:ascii="Arial" w:hAnsi="Arial" w:cs="Arial"/>
          <w:sz w:val="24"/>
          <w:szCs w:val="24"/>
        </w:rPr>
      </w:pPr>
      <w:r w:rsidRPr="00350166">
        <w:rPr>
          <w:rFonts w:ascii="Arial" w:hAnsi="Arial" w:cs="Arial"/>
          <w:sz w:val="24"/>
          <w:szCs w:val="24"/>
        </w:rPr>
        <w:lastRenderedPageBreak/>
        <w:t>Índice</w:t>
      </w:r>
    </w:p>
    <w:p w14:paraId="2AD7C728" w14:textId="1153ED2E" w:rsidR="002856B9" w:rsidRPr="00350166" w:rsidRDefault="00000000" w:rsidP="00350166">
      <w:pPr>
        <w:pStyle w:val="Listaconnmeros"/>
        <w:spacing w:line="360" w:lineRule="auto"/>
        <w:jc w:val="both"/>
        <w:rPr>
          <w:rFonts w:cs="Arial"/>
          <w:szCs w:val="24"/>
        </w:rPr>
      </w:pPr>
      <w:r w:rsidRPr="00350166">
        <w:rPr>
          <w:rFonts w:cs="Arial"/>
          <w:szCs w:val="24"/>
        </w:rPr>
        <w:t>Introducción</w:t>
      </w:r>
      <w:r w:rsidRPr="00350166">
        <w:rPr>
          <w:rFonts w:cs="Arial"/>
          <w:szCs w:val="24"/>
        </w:rPr>
        <w:tab/>
      </w:r>
    </w:p>
    <w:p w14:paraId="3300143C" w14:textId="5BBEAD97" w:rsidR="002856B9" w:rsidRPr="00350166" w:rsidRDefault="00000000" w:rsidP="00350166">
      <w:pPr>
        <w:pStyle w:val="Listaconnmeros"/>
        <w:spacing w:line="360" w:lineRule="auto"/>
        <w:jc w:val="both"/>
        <w:rPr>
          <w:rFonts w:cs="Arial"/>
          <w:szCs w:val="24"/>
        </w:rPr>
      </w:pPr>
      <w:r w:rsidRPr="00350166">
        <w:rPr>
          <w:rFonts w:cs="Arial"/>
          <w:szCs w:val="24"/>
        </w:rPr>
        <w:t>a) Coordinación de Roles</w:t>
      </w:r>
      <w:r w:rsidRPr="00350166">
        <w:rPr>
          <w:rFonts w:cs="Arial"/>
          <w:szCs w:val="24"/>
        </w:rPr>
        <w:tab/>
      </w:r>
    </w:p>
    <w:p w14:paraId="25151F4F" w14:textId="3D165651" w:rsidR="002856B9" w:rsidRPr="00350166" w:rsidRDefault="00000000" w:rsidP="00350166">
      <w:pPr>
        <w:pStyle w:val="Listaconnmeros"/>
        <w:spacing w:line="360" w:lineRule="auto"/>
        <w:jc w:val="both"/>
        <w:rPr>
          <w:rFonts w:cs="Arial"/>
          <w:szCs w:val="24"/>
        </w:rPr>
      </w:pPr>
      <w:r w:rsidRPr="00350166">
        <w:rPr>
          <w:rFonts w:cs="Arial"/>
          <w:szCs w:val="24"/>
        </w:rPr>
        <w:t>b) Priorización Iterativa de Tareas</w:t>
      </w:r>
      <w:r w:rsidRPr="00350166">
        <w:rPr>
          <w:rFonts w:cs="Arial"/>
          <w:szCs w:val="24"/>
        </w:rPr>
        <w:tab/>
      </w:r>
    </w:p>
    <w:p w14:paraId="365EE78D" w14:textId="1CFA40D0" w:rsidR="002856B9" w:rsidRPr="00350166" w:rsidRDefault="00000000" w:rsidP="00350166">
      <w:pPr>
        <w:pStyle w:val="Listaconnmeros"/>
        <w:spacing w:line="360" w:lineRule="auto"/>
        <w:jc w:val="both"/>
        <w:rPr>
          <w:rFonts w:cs="Arial"/>
          <w:szCs w:val="24"/>
        </w:rPr>
      </w:pPr>
      <w:r w:rsidRPr="00350166">
        <w:rPr>
          <w:rFonts w:cs="Arial"/>
          <w:szCs w:val="24"/>
        </w:rPr>
        <w:t>c) Revisión de Avance de Tareas e Historias de Usuario</w:t>
      </w:r>
      <w:r w:rsidRPr="00350166">
        <w:rPr>
          <w:rFonts w:cs="Arial"/>
          <w:szCs w:val="24"/>
        </w:rPr>
        <w:tab/>
      </w:r>
    </w:p>
    <w:p w14:paraId="71E5DB7E" w14:textId="479527CE" w:rsidR="002856B9" w:rsidRPr="00350166" w:rsidRDefault="00000000" w:rsidP="00350166">
      <w:pPr>
        <w:pStyle w:val="Listaconnmeros"/>
        <w:spacing w:line="360" w:lineRule="auto"/>
        <w:jc w:val="both"/>
        <w:rPr>
          <w:rFonts w:cs="Arial"/>
          <w:szCs w:val="24"/>
        </w:rPr>
      </w:pPr>
      <w:r w:rsidRPr="00350166">
        <w:rPr>
          <w:rFonts w:cs="Arial"/>
          <w:szCs w:val="24"/>
        </w:rPr>
        <w:t>d) Conclusiones y Lecciones Aprendidas</w:t>
      </w:r>
      <w:r w:rsidRPr="00350166">
        <w:rPr>
          <w:rFonts w:cs="Arial"/>
          <w:szCs w:val="24"/>
        </w:rPr>
        <w:tab/>
      </w:r>
    </w:p>
    <w:p w14:paraId="1A2277B9" w14:textId="77777777" w:rsidR="002856B9" w:rsidRPr="00350166" w:rsidRDefault="00000000" w:rsidP="00350166">
      <w:pPr>
        <w:spacing w:line="360" w:lineRule="auto"/>
        <w:jc w:val="both"/>
        <w:rPr>
          <w:rFonts w:cs="Arial"/>
          <w:szCs w:val="24"/>
        </w:rPr>
      </w:pPr>
      <w:r w:rsidRPr="00350166">
        <w:rPr>
          <w:rFonts w:cs="Arial"/>
          <w:szCs w:val="24"/>
        </w:rPr>
        <w:br w:type="page"/>
      </w:r>
    </w:p>
    <w:p w14:paraId="3757ACEE" w14:textId="77777777" w:rsidR="002856B9" w:rsidRPr="00350166" w:rsidRDefault="00000000" w:rsidP="00350166">
      <w:pPr>
        <w:pStyle w:val="Ttulo"/>
        <w:spacing w:line="360" w:lineRule="auto"/>
        <w:jc w:val="both"/>
        <w:rPr>
          <w:rFonts w:ascii="Arial" w:hAnsi="Arial" w:cs="Arial"/>
          <w:sz w:val="24"/>
          <w:szCs w:val="24"/>
        </w:rPr>
      </w:pPr>
      <w:r w:rsidRPr="00350166">
        <w:rPr>
          <w:rFonts w:ascii="Arial" w:hAnsi="Arial" w:cs="Arial"/>
          <w:sz w:val="24"/>
          <w:szCs w:val="24"/>
        </w:rPr>
        <w:lastRenderedPageBreak/>
        <w:t>Informe de Desarrollo de Sistema de Control de Inventarios - Maestranzas Unidos S.A.</w:t>
      </w:r>
    </w:p>
    <w:p w14:paraId="3991ED32" w14:textId="77777777" w:rsidR="002856B9" w:rsidRPr="00350166" w:rsidRDefault="00000000" w:rsidP="00350166">
      <w:pPr>
        <w:pStyle w:val="Ttulo1"/>
        <w:spacing w:line="360" w:lineRule="auto"/>
        <w:jc w:val="both"/>
        <w:rPr>
          <w:rFonts w:ascii="Arial" w:hAnsi="Arial" w:cs="Arial"/>
          <w:sz w:val="24"/>
          <w:szCs w:val="24"/>
        </w:rPr>
      </w:pPr>
      <w:r w:rsidRPr="00350166">
        <w:rPr>
          <w:rFonts w:ascii="Arial" w:hAnsi="Arial" w:cs="Arial"/>
          <w:sz w:val="24"/>
          <w:szCs w:val="24"/>
        </w:rPr>
        <w:t>Introducción</w:t>
      </w:r>
    </w:p>
    <w:p w14:paraId="2E455CA0" w14:textId="77777777" w:rsidR="002856B9" w:rsidRPr="00350166" w:rsidRDefault="00000000" w:rsidP="00350166">
      <w:pPr>
        <w:spacing w:line="360" w:lineRule="auto"/>
        <w:jc w:val="both"/>
        <w:rPr>
          <w:rFonts w:cs="Arial"/>
          <w:szCs w:val="24"/>
        </w:rPr>
      </w:pPr>
      <w:r w:rsidRPr="00350166">
        <w:rPr>
          <w:rFonts w:cs="Arial"/>
          <w:szCs w:val="24"/>
        </w:rPr>
        <w:t>Este informe tiene como propósito documentar el desarrollo del proyecto de creación de un sistema de control de inventarios para Maestranzas Unidos S.A., ubicada en Copiapó, región de Atacama. Se trabajó en un contexto ágil utilizando la metodología Scrum, con una duración de seis meses para su puesta en producción. El equipo estuvo compuesto por: Jonathan Valenzuela como Scrum Master, Felipe Varas como Product Owner y Franco Barras como desarrollador principal.</w:t>
      </w:r>
    </w:p>
    <w:p w14:paraId="35FF2836" w14:textId="77777777" w:rsidR="002856B9" w:rsidRPr="00350166" w:rsidRDefault="00000000" w:rsidP="00350166">
      <w:pPr>
        <w:pStyle w:val="Ttulo1"/>
        <w:spacing w:line="360" w:lineRule="auto"/>
        <w:jc w:val="both"/>
        <w:rPr>
          <w:rFonts w:ascii="Arial" w:hAnsi="Arial" w:cs="Arial"/>
          <w:sz w:val="24"/>
          <w:szCs w:val="24"/>
        </w:rPr>
      </w:pPr>
      <w:r w:rsidRPr="00350166">
        <w:rPr>
          <w:rFonts w:ascii="Arial" w:hAnsi="Arial" w:cs="Arial"/>
          <w:sz w:val="24"/>
          <w:szCs w:val="24"/>
        </w:rPr>
        <w:t>a) Coordinación de Roles</w:t>
      </w:r>
    </w:p>
    <w:p w14:paraId="18B68167" w14:textId="77777777" w:rsidR="002856B9" w:rsidRPr="00350166" w:rsidRDefault="00000000" w:rsidP="00350166">
      <w:pPr>
        <w:spacing w:line="360" w:lineRule="auto"/>
        <w:jc w:val="both"/>
        <w:rPr>
          <w:rFonts w:cs="Arial"/>
          <w:szCs w:val="24"/>
        </w:rPr>
      </w:pPr>
      <w:r w:rsidRPr="00350166">
        <w:rPr>
          <w:rFonts w:cs="Arial"/>
          <w:szCs w:val="24"/>
        </w:rPr>
        <w:t>Se asignaron los siguientes roles dentro del equipo Scrum: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2856B9" w:rsidRPr="00350166" w14:paraId="57E4B754" w14:textId="77777777" w:rsidTr="00B267D4">
        <w:tc>
          <w:tcPr>
            <w:tcW w:w="2880" w:type="dxa"/>
          </w:tcPr>
          <w:p w14:paraId="2C8F0178" w14:textId="77777777" w:rsidR="002856B9" w:rsidRPr="00350166" w:rsidRDefault="00000000" w:rsidP="00350166">
            <w:pPr>
              <w:spacing w:line="360" w:lineRule="auto"/>
              <w:jc w:val="both"/>
              <w:rPr>
                <w:rFonts w:cs="Arial"/>
                <w:szCs w:val="24"/>
              </w:rPr>
            </w:pPr>
            <w:r w:rsidRPr="00350166">
              <w:rPr>
                <w:rFonts w:cs="Arial"/>
                <w:szCs w:val="24"/>
              </w:rPr>
              <w:t>Rol</w:t>
            </w:r>
          </w:p>
        </w:tc>
        <w:tc>
          <w:tcPr>
            <w:tcW w:w="2880" w:type="dxa"/>
          </w:tcPr>
          <w:p w14:paraId="05382327" w14:textId="77777777" w:rsidR="002856B9" w:rsidRPr="00350166" w:rsidRDefault="00000000" w:rsidP="00350166">
            <w:pPr>
              <w:spacing w:line="360" w:lineRule="auto"/>
              <w:jc w:val="both"/>
              <w:rPr>
                <w:rFonts w:cs="Arial"/>
                <w:szCs w:val="24"/>
              </w:rPr>
            </w:pPr>
            <w:r w:rsidRPr="00350166">
              <w:rPr>
                <w:rFonts w:cs="Arial"/>
                <w:szCs w:val="24"/>
              </w:rPr>
              <w:t>Responsable</w:t>
            </w:r>
          </w:p>
        </w:tc>
        <w:tc>
          <w:tcPr>
            <w:tcW w:w="2880" w:type="dxa"/>
          </w:tcPr>
          <w:p w14:paraId="55A93861" w14:textId="77777777" w:rsidR="002856B9" w:rsidRPr="00350166" w:rsidRDefault="00000000" w:rsidP="00350166">
            <w:pPr>
              <w:spacing w:line="360" w:lineRule="auto"/>
              <w:jc w:val="both"/>
              <w:rPr>
                <w:rFonts w:cs="Arial"/>
                <w:szCs w:val="24"/>
              </w:rPr>
            </w:pPr>
            <w:r w:rsidRPr="00350166">
              <w:rPr>
                <w:rFonts w:cs="Arial"/>
                <w:szCs w:val="24"/>
              </w:rPr>
              <w:t>Responsabilidades</w:t>
            </w:r>
          </w:p>
        </w:tc>
      </w:tr>
      <w:tr w:rsidR="002856B9" w:rsidRPr="00350166" w14:paraId="6A6EE572" w14:textId="77777777" w:rsidTr="00B267D4">
        <w:tc>
          <w:tcPr>
            <w:tcW w:w="2880" w:type="dxa"/>
          </w:tcPr>
          <w:p w14:paraId="7C5A0667" w14:textId="77777777" w:rsidR="002856B9" w:rsidRPr="00350166" w:rsidRDefault="00000000" w:rsidP="00350166">
            <w:pPr>
              <w:spacing w:line="360" w:lineRule="auto"/>
              <w:jc w:val="both"/>
              <w:rPr>
                <w:rFonts w:cs="Arial"/>
                <w:szCs w:val="24"/>
              </w:rPr>
            </w:pPr>
            <w:r w:rsidRPr="00350166">
              <w:rPr>
                <w:rFonts w:cs="Arial"/>
                <w:szCs w:val="24"/>
              </w:rPr>
              <w:t>Scrum Master</w:t>
            </w:r>
          </w:p>
        </w:tc>
        <w:tc>
          <w:tcPr>
            <w:tcW w:w="2880" w:type="dxa"/>
          </w:tcPr>
          <w:p w14:paraId="24B4850C" w14:textId="77777777" w:rsidR="002856B9" w:rsidRPr="00350166" w:rsidRDefault="00000000" w:rsidP="00350166">
            <w:pPr>
              <w:spacing w:line="360" w:lineRule="auto"/>
              <w:jc w:val="both"/>
              <w:rPr>
                <w:rFonts w:cs="Arial"/>
                <w:szCs w:val="24"/>
              </w:rPr>
            </w:pPr>
            <w:r w:rsidRPr="00350166">
              <w:rPr>
                <w:rFonts w:cs="Arial"/>
                <w:szCs w:val="24"/>
              </w:rPr>
              <w:t>Jonathan Valenzuela</w:t>
            </w:r>
          </w:p>
        </w:tc>
        <w:tc>
          <w:tcPr>
            <w:tcW w:w="2880" w:type="dxa"/>
          </w:tcPr>
          <w:p w14:paraId="3C60D8EE" w14:textId="77777777" w:rsidR="002856B9" w:rsidRPr="00350166" w:rsidRDefault="00000000" w:rsidP="00350166">
            <w:pPr>
              <w:spacing w:line="360" w:lineRule="auto"/>
              <w:jc w:val="both"/>
              <w:rPr>
                <w:rFonts w:cs="Arial"/>
                <w:szCs w:val="24"/>
              </w:rPr>
            </w:pPr>
            <w:r w:rsidRPr="00350166">
              <w:rPr>
                <w:rFonts w:cs="Arial"/>
                <w:szCs w:val="24"/>
              </w:rPr>
              <w:t>Facilita ceremonias Scrum, elimina obstáculos, promueve buenas prácticas ágiles.</w:t>
            </w:r>
          </w:p>
        </w:tc>
      </w:tr>
      <w:tr w:rsidR="002856B9" w:rsidRPr="00350166" w14:paraId="2EF2AD05" w14:textId="77777777" w:rsidTr="00B267D4">
        <w:tc>
          <w:tcPr>
            <w:tcW w:w="2880" w:type="dxa"/>
          </w:tcPr>
          <w:p w14:paraId="3B652F17" w14:textId="77777777" w:rsidR="002856B9" w:rsidRPr="00350166" w:rsidRDefault="00000000" w:rsidP="00350166">
            <w:pPr>
              <w:spacing w:line="360" w:lineRule="auto"/>
              <w:jc w:val="both"/>
              <w:rPr>
                <w:rFonts w:cs="Arial"/>
                <w:szCs w:val="24"/>
              </w:rPr>
            </w:pPr>
            <w:r w:rsidRPr="00350166">
              <w:rPr>
                <w:rFonts w:cs="Arial"/>
                <w:szCs w:val="24"/>
              </w:rPr>
              <w:t>Product Owner</w:t>
            </w:r>
          </w:p>
        </w:tc>
        <w:tc>
          <w:tcPr>
            <w:tcW w:w="2880" w:type="dxa"/>
          </w:tcPr>
          <w:p w14:paraId="33CC55AE" w14:textId="77777777" w:rsidR="002856B9" w:rsidRPr="00350166" w:rsidRDefault="00000000" w:rsidP="00350166">
            <w:pPr>
              <w:spacing w:line="360" w:lineRule="auto"/>
              <w:jc w:val="both"/>
              <w:rPr>
                <w:rFonts w:cs="Arial"/>
                <w:szCs w:val="24"/>
              </w:rPr>
            </w:pPr>
            <w:r w:rsidRPr="00350166">
              <w:rPr>
                <w:rFonts w:cs="Arial"/>
                <w:szCs w:val="24"/>
              </w:rPr>
              <w:t>Felipe Varas</w:t>
            </w:r>
          </w:p>
        </w:tc>
        <w:tc>
          <w:tcPr>
            <w:tcW w:w="2880" w:type="dxa"/>
          </w:tcPr>
          <w:p w14:paraId="40FFC343" w14:textId="77777777" w:rsidR="002856B9" w:rsidRPr="00350166" w:rsidRDefault="00000000" w:rsidP="00350166">
            <w:pPr>
              <w:spacing w:line="360" w:lineRule="auto"/>
              <w:jc w:val="both"/>
              <w:rPr>
                <w:rFonts w:cs="Arial"/>
                <w:szCs w:val="24"/>
              </w:rPr>
            </w:pPr>
            <w:r w:rsidRPr="00350166">
              <w:rPr>
                <w:rFonts w:cs="Arial"/>
                <w:szCs w:val="24"/>
              </w:rPr>
              <w:t>Define el backlog del producto, prioriza requerimientos, valida entregables con el cliente.</w:t>
            </w:r>
          </w:p>
        </w:tc>
      </w:tr>
      <w:tr w:rsidR="002856B9" w:rsidRPr="00350166" w14:paraId="05CFA084" w14:textId="77777777" w:rsidTr="00B267D4">
        <w:tc>
          <w:tcPr>
            <w:tcW w:w="2880" w:type="dxa"/>
          </w:tcPr>
          <w:p w14:paraId="2EE45DD4" w14:textId="77777777" w:rsidR="002856B9" w:rsidRPr="00350166" w:rsidRDefault="00000000" w:rsidP="00350166">
            <w:pPr>
              <w:spacing w:line="360" w:lineRule="auto"/>
              <w:jc w:val="both"/>
              <w:rPr>
                <w:rFonts w:cs="Arial"/>
                <w:szCs w:val="24"/>
              </w:rPr>
            </w:pPr>
            <w:r w:rsidRPr="00350166">
              <w:rPr>
                <w:rFonts w:cs="Arial"/>
                <w:szCs w:val="24"/>
              </w:rPr>
              <w:t>Desarrollador</w:t>
            </w:r>
          </w:p>
        </w:tc>
        <w:tc>
          <w:tcPr>
            <w:tcW w:w="2880" w:type="dxa"/>
          </w:tcPr>
          <w:p w14:paraId="09F04CA9" w14:textId="77777777" w:rsidR="002856B9" w:rsidRPr="00350166" w:rsidRDefault="00000000" w:rsidP="00350166">
            <w:pPr>
              <w:spacing w:line="360" w:lineRule="auto"/>
              <w:jc w:val="both"/>
              <w:rPr>
                <w:rFonts w:cs="Arial"/>
                <w:szCs w:val="24"/>
              </w:rPr>
            </w:pPr>
            <w:r w:rsidRPr="00350166">
              <w:rPr>
                <w:rFonts w:cs="Arial"/>
                <w:szCs w:val="24"/>
              </w:rPr>
              <w:t>Franco Barras</w:t>
            </w:r>
          </w:p>
        </w:tc>
        <w:tc>
          <w:tcPr>
            <w:tcW w:w="2880" w:type="dxa"/>
          </w:tcPr>
          <w:p w14:paraId="62B99D2D" w14:textId="77777777" w:rsidR="002856B9" w:rsidRPr="00350166" w:rsidRDefault="00000000" w:rsidP="00350166">
            <w:pPr>
              <w:spacing w:line="360" w:lineRule="auto"/>
              <w:jc w:val="both"/>
              <w:rPr>
                <w:rFonts w:cs="Arial"/>
                <w:szCs w:val="24"/>
              </w:rPr>
            </w:pPr>
            <w:r w:rsidRPr="00350166">
              <w:rPr>
                <w:rFonts w:cs="Arial"/>
                <w:szCs w:val="24"/>
              </w:rPr>
              <w:t>Implementa las historias de usuario, asegura calidad técnica y funcional del sistema.</w:t>
            </w:r>
          </w:p>
        </w:tc>
      </w:tr>
    </w:tbl>
    <w:p w14:paraId="438316DA" w14:textId="77777777" w:rsidR="00350166" w:rsidRDefault="00350166" w:rsidP="00350166">
      <w:pPr>
        <w:spacing w:line="360" w:lineRule="auto"/>
        <w:jc w:val="both"/>
        <w:rPr>
          <w:rFonts w:cs="Arial"/>
          <w:szCs w:val="24"/>
        </w:rPr>
      </w:pPr>
    </w:p>
    <w:p w14:paraId="094DA147" w14:textId="53BE384F" w:rsidR="002856B9" w:rsidRPr="00350166" w:rsidRDefault="00000000" w:rsidP="00350166">
      <w:pPr>
        <w:spacing w:line="360" w:lineRule="auto"/>
        <w:jc w:val="both"/>
        <w:rPr>
          <w:rFonts w:cs="Arial"/>
          <w:szCs w:val="24"/>
        </w:rPr>
      </w:pPr>
      <w:r w:rsidRPr="00350166">
        <w:rPr>
          <w:rFonts w:cs="Arial"/>
          <w:szCs w:val="24"/>
        </w:rPr>
        <w:lastRenderedPageBreak/>
        <w:t xml:space="preserve">Matriz RACI del </w:t>
      </w:r>
      <w:r w:rsidR="00B267D4" w:rsidRPr="00350166">
        <w:rPr>
          <w:rFonts w:cs="Arial"/>
          <w:szCs w:val="24"/>
        </w:rPr>
        <w:t>Equipo</w:t>
      </w:r>
      <w:r w:rsidRPr="00350166">
        <w:rPr>
          <w:rFonts w:cs="Arial"/>
          <w:szCs w:val="24"/>
        </w:rPr>
        <w:t>:</w:t>
      </w:r>
    </w:p>
    <w:tbl>
      <w:tblPr>
        <w:tblStyle w:val="Tablaconcuadrcula"/>
        <w:tblW w:w="0" w:type="auto"/>
        <w:tblLook w:val="04A0" w:firstRow="1" w:lastRow="0" w:firstColumn="1" w:lastColumn="0" w:noHBand="0" w:noVBand="1"/>
      </w:tblPr>
      <w:tblGrid>
        <w:gridCol w:w="1911"/>
        <w:gridCol w:w="1728"/>
        <w:gridCol w:w="1728"/>
        <w:gridCol w:w="1728"/>
        <w:gridCol w:w="1728"/>
      </w:tblGrid>
      <w:tr w:rsidR="002856B9" w:rsidRPr="00350166" w14:paraId="499A1E8B" w14:textId="77777777">
        <w:tc>
          <w:tcPr>
            <w:tcW w:w="1728" w:type="dxa"/>
          </w:tcPr>
          <w:p w14:paraId="0230D28D" w14:textId="77777777" w:rsidR="002856B9" w:rsidRPr="00350166" w:rsidRDefault="002856B9" w:rsidP="00350166">
            <w:pPr>
              <w:spacing w:line="360" w:lineRule="auto"/>
              <w:jc w:val="both"/>
              <w:rPr>
                <w:rFonts w:cs="Arial"/>
                <w:szCs w:val="24"/>
              </w:rPr>
            </w:pPr>
          </w:p>
        </w:tc>
        <w:tc>
          <w:tcPr>
            <w:tcW w:w="1728" w:type="dxa"/>
          </w:tcPr>
          <w:p w14:paraId="260A0FB7" w14:textId="77777777" w:rsidR="002856B9" w:rsidRPr="00350166" w:rsidRDefault="002856B9" w:rsidP="00350166">
            <w:pPr>
              <w:spacing w:line="360" w:lineRule="auto"/>
              <w:jc w:val="both"/>
              <w:rPr>
                <w:rFonts w:cs="Arial"/>
                <w:szCs w:val="24"/>
              </w:rPr>
            </w:pPr>
          </w:p>
        </w:tc>
        <w:tc>
          <w:tcPr>
            <w:tcW w:w="1728" w:type="dxa"/>
          </w:tcPr>
          <w:p w14:paraId="6B09A490" w14:textId="77777777" w:rsidR="002856B9" w:rsidRPr="00350166" w:rsidRDefault="002856B9" w:rsidP="00350166">
            <w:pPr>
              <w:spacing w:line="360" w:lineRule="auto"/>
              <w:jc w:val="both"/>
              <w:rPr>
                <w:rFonts w:cs="Arial"/>
                <w:szCs w:val="24"/>
              </w:rPr>
            </w:pPr>
          </w:p>
        </w:tc>
        <w:tc>
          <w:tcPr>
            <w:tcW w:w="1728" w:type="dxa"/>
          </w:tcPr>
          <w:p w14:paraId="6BFB2B49" w14:textId="77777777" w:rsidR="002856B9" w:rsidRPr="00350166" w:rsidRDefault="002856B9" w:rsidP="00350166">
            <w:pPr>
              <w:spacing w:line="360" w:lineRule="auto"/>
              <w:jc w:val="both"/>
              <w:rPr>
                <w:rFonts w:cs="Arial"/>
                <w:szCs w:val="24"/>
              </w:rPr>
            </w:pPr>
          </w:p>
        </w:tc>
        <w:tc>
          <w:tcPr>
            <w:tcW w:w="1728" w:type="dxa"/>
          </w:tcPr>
          <w:p w14:paraId="1DB87CD8" w14:textId="77777777" w:rsidR="002856B9" w:rsidRPr="00350166" w:rsidRDefault="002856B9" w:rsidP="00350166">
            <w:pPr>
              <w:spacing w:line="360" w:lineRule="auto"/>
              <w:jc w:val="both"/>
              <w:rPr>
                <w:rFonts w:cs="Arial"/>
                <w:szCs w:val="24"/>
              </w:rPr>
            </w:pPr>
          </w:p>
        </w:tc>
      </w:tr>
      <w:tr w:rsidR="002856B9" w:rsidRPr="00350166" w14:paraId="5394961D" w14:textId="77777777">
        <w:tc>
          <w:tcPr>
            <w:tcW w:w="1728" w:type="dxa"/>
          </w:tcPr>
          <w:p w14:paraId="38929D8D" w14:textId="77777777" w:rsidR="002856B9" w:rsidRPr="00350166" w:rsidRDefault="00000000" w:rsidP="00350166">
            <w:pPr>
              <w:spacing w:line="360" w:lineRule="auto"/>
              <w:jc w:val="both"/>
              <w:rPr>
                <w:rFonts w:cs="Arial"/>
                <w:szCs w:val="24"/>
              </w:rPr>
            </w:pPr>
            <w:r w:rsidRPr="00350166">
              <w:rPr>
                <w:rFonts w:cs="Arial"/>
                <w:szCs w:val="24"/>
              </w:rPr>
              <w:t>Actividad</w:t>
            </w:r>
          </w:p>
        </w:tc>
        <w:tc>
          <w:tcPr>
            <w:tcW w:w="1728" w:type="dxa"/>
          </w:tcPr>
          <w:p w14:paraId="6BB30901" w14:textId="77777777" w:rsidR="002856B9" w:rsidRPr="00350166" w:rsidRDefault="00000000" w:rsidP="00350166">
            <w:pPr>
              <w:spacing w:line="360" w:lineRule="auto"/>
              <w:jc w:val="both"/>
              <w:rPr>
                <w:rFonts w:cs="Arial"/>
                <w:szCs w:val="24"/>
              </w:rPr>
            </w:pPr>
            <w:r w:rsidRPr="00350166">
              <w:rPr>
                <w:rFonts w:cs="Arial"/>
                <w:szCs w:val="24"/>
              </w:rPr>
              <w:t>Scrum Master</w:t>
            </w:r>
          </w:p>
        </w:tc>
        <w:tc>
          <w:tcPr>
            <w:tcW w:w="1728" w:type="dxa"/>
          </w:tcPr>
          <w:p w14:paraId="4E6D62F3" w14:textId="77777777" w:rsidR="002856B9" w:rsidRPr="00350166" w:rsidRDefault="00000000" w:rsidP="00350166">
            <w:pPr>
              <w:spacing w:line="360" w:lineRule="auto"/>
              <w:jc w:val="both"/>
              <w:rPr>
                <w:rFonts w:cs="Arial"/>
                <w:szCs w:val="24"/>
              </w:rPr>
            </w:pPr>
            <w:r w:rsidRPr="00350166">
              <w:rPr>
                <w:rFonts w:cs="Arial"/>
                <w:szCs w:val="24"/>
              </w:rPr>
              <w:t>Product Owner</w:t>
            </w:r>
          </w:p>
        </w:tc>
        <w:tc>
          <w:tcPr>
            <w:tcW w:w="1728" w:type="dxa"/>
          </w:tcPr>
          <w:p w14:paraId="5579DA38" w14:textId="77777777" w:rsidR="002856B9" w:rsidRPr="00350166" w:rsidRDefault="00000000" w:rsidP="00350166">
            <w:pPr>
              <w:spacing w:line="360" w:lineRule="auto"/>
              <w:jc w:val="both"/>
              <w:rPr>
                <w:rFonts w:cs="Arial"/>
                <w:szCs w:val="24"/>
              </w:rPr>
            </w:pPr>
            <w:r w:rsidRPr="00350166">
              <w:rPr>
                <w:rFonts w:cs="Arial"/>
                <w:szCs w:val="24"/>
              </w:rPr>
              <w:t>Desarrollador</w:t>
            </w:r>
          </w:p>
        </w:tc>
        <w:tc>
          <w:tcPr>
            <w:tcW w:w="1728" w:type="dxa"/>
          </w:tcPr>
          <w:p w14:paraId="3EB57D4C" w14:textId="77777777" w:rsidR="002856B9" w:rsidRPr="00350166" w:rsidRDefault="00000000" w:rsidP="00350166">
            <w:pPr>
              <w:spacing w:line="360" w:lineRule="auto"/>
              <w:jc w:val="both"/>
              <w:rPr>
                <w:rFonts w:cs="Arial"/>
                <w:szCs w:val="24"/>
              </w:rPr>
            </w:pPr>
            <w:r w:rsidRPr="00350166">
              <w:rPr>
                <w:rFonts w:cs="Arial"/>
                <w:szCs w:val="24"/>
              </w:rPr>
              <w:t>Cliente</w:t>
            </w:r>
          </w:p>
        </w:tc>
      </w:tr>
      <w:tr w:rsidR="002856B9" w:rsidRPr="00350166" w14:paraId="6AA817CD" w14:textId="77777777">
        <w:tc>
          <w:tcPr>
            <w:tcW w:w="1728" w:type="dxa"/>
          </w:tcPr>
          <w:p w14:paraId="064FB7A5" w14:textId="77777777" w:rsidR="002856B9" w:rsidRPr="00350166" w:rsidRDefault="00000000" w:rsidP="00350166">
            <w:pPr>
              <w:spacing w:line="360" w:lineRule="auto"/>
              <w:jc w:val="both"/>
              <w:rPr>
                <w:rFonts w:cs="Arial"/>
                <w:szCs w:val="24"/>
              </w:rPr>
            </w:pPr>
            <w:r w:rsidRPr="00350166">
              <w:rPr>
                <w:rFonts w:cs="Arial"/>
                <w:szCs w:val="24"/>
              </w:rPr>
              <w:t>Definición de Requerimientos</w:t>
            </w:r>
          </w:p>
        </w:tc>
        <w:tc>
          <w:tcPr>
            <w:tcW w:w="1728" w:type="dxa"/>
          </w:tcPr>
          <w:p w14:paraId="3B44F801" w14:textId="77777777" w:rsidR="002856B9" w:rsidRPr="00350166" w:rsidRDefault="00000000" w:rsidP="00350166">
            <w:pPr>
              <w:spacing w:line="360" w:lineRule="auto"/>
              <w:jc w:val="both"/>
              <w:rPr>
                <w:rFonts w:cs="Arial"/>
                <w:szCs w:val="24"/>
              </w:rPr>
            </w:pPr>
            <w:r w:rsidRPr="00350166">
              <w:rPr>
                <w:rFonts w:cs="Arial"/>
                <w:szCs w:val="24"/>
              </w:rPr>
              <w:t>C</w:t>
            </w:r>
          </w:p>
        </w:tc>
        <w:tc>
          <w:tcPr>
            <w:tcW w:w="1728" w:type="dxa"/>
          </w:tcPr>
          <w:p w14:paraId="5FEB07A4" w14:textId="77777777" w:rsidR="002856B9" w:rsidRPr="00350166" w:rsidRDefault="00000000" w:rsidP="00350166">
            <w:pPr>
              <w:spacing w:line="360" w:lineRule="auto"/>
              <w:jc w:val="both"/>
              <w:rPr>
                <w:rFonts w:cs="Arial"/>
                <w:szCs w:val="24"/>
              </w:rPr>
            </w:pPr>
            <w:r w:rsidRPr="00350166">
              <w:rPr>
                <w:rFonts w:cs="Arial"/>
                <w:szCs w:val="24"/>
              </w:rPr>
              <w:t>R</w:t>
            </w:r>
          </w:p>
        </w:tc>
        <w:tc>
          <w:tcPr>
            <w:tcW w:w="1728" w:type="dxa"/>
          </w:tcPr>
          <w:p w14:paraId="56911124" w14:textId="77777777" w:rsidR="002856B9" w:rsidRPr="00350166" w:rsidRDefault="00000000" w:rsidP="00350166">
            <w:pPr>
              <w:spacing w:line="360" w:lineRule="auto"/>
              <w:jc w:val="both"/>
              <w:rPr>
                <w:rFonts w:cs="Arial"/>
                <w:szCs w:val="24"/>
              </w:rPr>
            </w:pPr>
            <w:r w:rsidRPr="00350166">
              <w:rPr>
                <w:rFonts w:cs="Arial"/>
                <w:szCs w:val="24"/>
              </w:rPr>
              <w:t>A</w:t>
            </w:r>
          </w:p>
        </w:tc>
        <w:tc>
          <w:tcPr>
            <w:tcW w:w="1728" w:type="dxa"/>
          </w:tcPr>
          <w:p w14:paraId="164B87DE" w14:textId="77777777" w:rsidR="002856B9" w:rsidRPr="00350166" w:rsidRDefault="00000000" w:rsidP="00350166">
            <w:pPr>
              <w:spacing w:line="360" w:lineRule="auto"/>
              <w:jc w:val="both"/>
              <w:rPr>
                <w:rFonts w:cs="Arial"/>
                <w:szCs w:val="24"/>
              </w:rPr>
            </w:pPr>
            <w:r w:rsidRPr="00350166">
              <w:rPr>
                <w:rFonts w:cs="Arial"/>
                <w:szCs w:val="24"/>
              </w:rPr>
              <w:t>I</w:t>
            </w:r>
          </w:p>
        </w:tc>
      </w:tr>
      <w:tr w:rsidR="002856B9" w:rsidRPr="00350166" w14:paraId="6AC48100" w14:textId="77777777">
        <w:tc>
          <w:tcPr>
            <w:tcW w:w="1728" w:type="dxa"/>
          </w:tcPr>
          <w:p w14:paraId="4DA6109A" w14:textId="77777777" w:rsidR="002856B9" w:rsidRPr="00350166" w:rsidRDefault="00000000" w:rsidP="00350166">
            <w:pPr>
              <w:spacing w:line="360" w:lineRule="auto"/>
              <w:jc w:val="both"/>
              <w:rPr>
                <w:rFonts w:cs="Arial"/>
                <w:szCs w:val="24"/>
              </w:rPr>
            </w:pPr>
            <w:r w:rsidRPr="00350166">
              <w:rPr>
                <w:rFonts w:cs="Arial"/>
                <w:szCs w:val="24"/>
              </w:rPr>
              <w:t>Priorización del Backlog</w:t>
            </w:r>
          </w:p>
        </w:tc>
        <w:tc>
          <w:tcPr>
            <w:tcW w:w="1728" w:type="dxa"/>
          </w:tcPr>
          <w:p w14:paraId="76D7CAD2" w14:textId="77777777" w:rsidR="002856B9" w:rsidRPr="00350166" w:rsidRDefault="00000000" w:rsidP="00350166">
            <w:pPr>
              <w:spacing w:line="360" w:lineRule="auto"/>
              <w:jc w:val="both"/>
              <w:rPr>
                <w:rFonts w:cs="Arial"/>
                <w:szCs w:val="24"/>
              </w:rPr>
            </w:pPr>
            <w:r w:rsidRPr="00350166">
              <w:rPr>
                <w:rFonts w:cs="Arial"/>
                <w:szCs w:val="24"/>
              </w:rPr>
              <w:t>C</w:t>
            </w:r>
          </w:p>
        </w:tc>
        <w:tc>
          <w:tcPr>
            <w:tcW w:w="1728" w:type="dxa"/>
          </w:tcPr>
          <w:p w14:paraId="4F8CC330" w14:textId="77777777" w:rsidR="002856B9" w:rsidRPr="00350166" w:rsidRDefault="00000000" w:rsidP="00350166">
            <w:pPr>
              <w:spacing w:line="360" w:lineRule="auto"/>
              <w:jc w:val="both"/>
              <w:rPr>
                <w:rFonts w:cs="Arial"/>
                <w:szCs w:val="24"/>
              </w:rPr>
            </w:pPr>
            <w:r w:rsidRPr="00350166">
              <w:rPr>
                <w:rFonts w:cs="Arial"/>
                <w:szCs w:val="24"/>
              </w:rPr>
              <w:t>R</w:t>
            </w:r>
          </w:p>
        </w:tc>
        <w:tc>
          <w:tcPr>
            <w:tcW w:w="1728" w:type="dxa"/>
          </w:tcPr>
          <w:p w14:paraId="6628EDAA" w14:textId="77777777" w:rsidR="002856B9" w:rsidRPr="00350166" w:rsidRDefault="00000000" w:rsidP="00350166">
            <w:pPr>
              <w:spacing w:line="360" w:lineRule="auto"/>
              <w:jc w:val="both"/>
              <w:rPr>
                <w:rFonts w:cs="Arial"/>
                <w:szCs w:val="24"/>
              </w:rPr>
            </w:pPr>
            <w:r w:rsidRPr="00350166">
              <w:rPr>
                <w:rFonts w:cs="Arial"/>
                <w:szCs w:val="24"/>
              </w:rPr>
              <w:t>I</w:t>
            </w:r>
          </w:p>
        </w:tc>
        <w:tc>
          <w:tcPr>
            <w:tcW w:w="1728" w:type="dxa"/>
          </w:tcPr>
          <w:p w14:paraId="4B327BCF" w14:textId="77777777" w:rsidR="002856B9" w:rsidRPr="00350166" w:rsidRDefault="00000000" w:rsidP="00350166">
            <w:pPr>
              <w:spacing w:line="360" w:lineRule="auto"/>
              <w:jc w:val="both"/>
              <w:rPr>
                <w:rFonts w:cs="Arial"/>
                <w:szCs w:val="24"/>
              </w:rPr>
            </w:pPr>
            <w:r w:rsidRPr="00350166">
              <w:rPr>
                <w:rFonts w:cs="Arial"/>
                <w:szCs w:val="24"/>
              </w:rPr>
              <w:t>I</w:t>
            </w:r>
          </w:p>
        </w:tc>
      </w:tr>
      <w:tr w:rsidR="002856B9" w:rsidRPr="00350166" w14:paraId="44114021" w14:textId="77777777">
        <w:tc>
          <w:tcPr>
            <w:tcW w:w="1728" w:type="dxa"/>
          </w:tcPr>
          <w:p w14:paraId="0F95BDD0" w14:textId="77777777" w:rsidR="002856B9" w:rsidRPr="00350166" w:rsidRDefault="00000000" w:rsidP="00350166">
            <w:pPr>
              <w:spacing w:line="360" w:lineRule="auto"/>
              <w:jc w:val="both"/>
              <w:rPr>
                <w:rFonts w:cs="Arial"/>
                <w:szCs w:val="24"/>
              </w:rPr>
            </w:pPr>
            <w:r w:rsidRPr="00350166">
              <w:rPr>
                <w:rFonts w:cs="Arial"/>
                <w:szCs w:val="24"/>
              </w:rPr>
              <w:t>Implementación Técnica</w:t>
            </w:r>
          </w:p>
        </w:tc>
        <w:tc>
          <w:tcPr>
            <w:tcW w:w="1728" w:type="dxa"/>
          </w:tcPr>
          <w:p w14:paraId="7E9F7BBF" w14:textId="77777777" w:rsidR="002856B9" w:rsidRPr="00350166" w:rsidRDefault="00000000" w:rsidP="00350166">
            <w:pPr>
              <w:spacing w:line="360" w:lineRule="auto"/>
              <w:jc w:val="both"/>
              <w:rPr>
                <w:rFonts w:cs="Arial"/>
                <w:szCs w:val="24"/>
              </w:rPr>
            </w:pPr>
            <w:r w:rsidRPr="00350166">
              <w:rPr>
                <w:rFonts w:cs="Arial"/>
                <w:szCs w:val="24"/>
              </w:rPr>
              <w:t>I</w:t>
            </w:r>
          </w:p>
        </w:tc>
        <w:tc>
          <w:tcPr>
            <w:tcW w:w="1728" w:type="dxa"/>
          </w:tcPr>
          <w:p w14:paraId="475B4E84" w14:textId="77777777" w:rsidR="002856B9" w:rsidRPr="00350166" w:rsidRDefault="00000000" w:rsidP="00350166">
            <w:pPr>
              <w:spacing w:line="360" w:lineRule="auto"/>
              <w:jc w:val="both"/>
              <w:rPr>
                <w:rFonts w:cs="Arial"/>
                <w:szCs w:val="24"/>
              </w:rPr>
            </w:pPr>
            <w:r w:rsidRPr="00350166">
              <w:rPr>
                <w:rFonts w:cs="Arial"/>
                <w:szCs w:val="24"/>
              </w:rPr>
              <w:t>C</w:t>
            </w:r>
          </w:p>
        </w:tc>
        <w:tc>
          <w:tcPr>
            <w:tcW w:w="1728" w:type="dxa"/>
          </w:tcPr>
          <w:p w14:paraId="14DFE8CF" w14:textId="77777777" w:rsidR="002856B9" w:rsidRPr="00350166" w:rsidRDefault="00000000" w:rsidP="00350166">
            <w:pPr>
              <w:spacing w:line="360" w:lineRule="auto"/>
              <w:jc w:val="both"/>
              <w:rPr>
                <w:rFonts w:cs="Arial"/>
                <w:szCs w:val="24"/>
              </w:rPr>
            </w:pPr>
            <w:r w:rsidRPr="00350166">
              <w:rPr>
                <w:rFonts w:cs="Arial"/>
                <w:szCs w:val="24"/>
              </w:rPr>
              <w:t>R</w:t>
            </w:r>
          </w:p>
        </w:tc>
        <w:tc>
          <w:tcPr>
            <w:tcW w:w="1728" w:type="dxa"/>
          </w:tcPr>
          <w:p w14:paraId="6CF31248" w14:textId="77777777" w:rsidR="002856B9" w:rsidRPr="00350166" w:rsidRDefault="00000000" w:rsidP="00350166">
            <w:pPr>
              <w:spacing w:line="360" w:lineRule="auto"/>
              <w:jc w:val="both"/>
              <w:rPr>
                <w:rFonts w:cs="Arial"/>
                <w:szCs w:val="24"/>
              </w:rPr>
            </w:pPr>
            <w:r w:rsidRPr="00350166">
              <w:rPr>
                <w:rFonts w:cs="Arial"/>
                <w:szCs w:val="24"/>
              </w:rPr>
              <w:t>I</w:t>
            </w:r>
          </w:p>
        </w:tc>
      </w:tr>
      <w:tr w:rsidR="002856B9" w:rsidRPr="00350166" w14:paraId="0417C5BF" w14:textId="77777777">
        <w:tc>
          <w:tcPr>
            <w:tcW w:w="1728" w:type="dxa"/>
          </w:tcPr>
          <w:p w14:paraId="64D60216" w14:textId="77777777" w:rsidR="002856B9" w:rsidRPr="00350166" w:rsidRDefault="00000000" w:rsidP="00350166">
            <w:pPr>
              <w:spacing w:line="360" w:lineRule="auto"/>
              <w:jc w:val="both"/>
              <w:rPr>
                <w:rFonts w:cs="Arial"/>
                <w:szCs w:val="24"/>
              </w:rPr>
            </w:pPr>
            <w:r w:rsidRPr="00350166">
              <w:rPr>
                <w:rFonts w:cs="Arial"/>
                <w:szCs w:val="24"/>
              </w:rPr>
              <w:t>Ceremonias Scrum</w:t>
            </w:r>
          </w:p>
        </w:tc>
        <w:tc>
          <w:tcPr>
            <w:tcW w:w="1728" w:type="dxa"/>
          </w:tcPr>
          <w:p w14:paraId="011AE681" w14:textId="77777777" w:rsidR="002856B9" w:rsidRPr="00350166" w:rsidRDefault="00000000" w:rsidP="00350166">
            <w:pPr>
              <w:spacing w:line="360" w:lineRule="auto"/>
              <w:jc w:val="both"/>
              <w:rPr>
                <w:rFonts w:cs="Arial"/>
                <w:szCs w:val="24"/>
              </w:rPr>
            </w:pPr>
            <w:r w:rsidRPr="00350166">
              <w:rPr>
                <w:rFonts w:cs="Arial"/>
                <w:szCs w:val="24"/>
              </w:rPr>
              <w:t>R</w:t>
            </w:r>
          </w:p>
        </w:tc>
        <w:tc>
          <w:tcPr>
            <w:tcW w:w="1728" w:type="dxa"/>
          </w:tcPr>
          <w:p w14:paraId="0009948C" w14:textId="77777777" w:rsidR="002856B9" w:rsidRPr="00350166" w:rsidRDefault="00000000" w:rsidP="00350166">
            <w:pPr>
              <w:spacing w:line="360" w:lineRule="auto"/>
              <w:jc w:val="both"/>
              <w:rPr>
                <w:rFonts w:cs="Arial"/>
                <w:szCs w:val="24"/>
              </w:rPr>
            </w:pPr>
            <w:r w:rsidRPr="00350166">
              <w:rPr>
                <w:rFonts w:cs="Arial"/>
                <w:szCs w:val="24"/>
              </w:rPr>
              <w:t>C</w:t>
            </w:r>
          </w:p>
        </w:tc>
        <w:tc>
          <w:tcPr>
            <w:tcW w:w="1728" w:type="dxa"/>
          </w:tcPr>
          <w:p w14:paraId="0A945C63" w14:textId="77777777" w:rsidR="002856B9" w:rsidRPr="00350166" w:rsidRDefault="00000000" w:rsidP="00350166">
            <w:pPr>
              <w:spacing w:line="360" w:lineRule="auto"/>
              <w:jc w:val="both"/>
              <w:rPr>
                <w:rFonts w:cs="Arial"/>
                <w:szCs w:val="24"/>
              </w:rPr>
            </w:pPr>
            <w:r w:rsidRPr="00350166">
              <w:rPr>
                <w:rFonts w:cs="Arial"/>
                <w:szCs w:val="24"/>
              </w:rPr>
              <w:t>C</w:t>
            </w:r>
          </w:p>
        </w:tc>
        <w:tc>
          <w:tcPr>
            <w:tcW w:w="1728" w:type="dxa"/>
          </w:tcPr>
          <w:p w14:paraId="78A8F04E" w14:textId="77777777" w:rsidR="002856B9" w:rsidRPr="00350166" w:rsidRDefault="00000000" w:rsidP="00350166">
            <w:pPr>
              <w:spacing w:line="360" w:lineRule="auto"/>
              <w:jc w:val="both"/>
              <w:rPr>
                <w:rFonts w:cs="Arial"/>
                <w:szCs w:val="24"/>
              </w:rPr>
            </w:pPr>
            <w:r w:rsidRPr="00350166">
              <w:rPr>
                <w:rFonts w:cs="Arial"/>
                <w:szCs w:val="24"/>
              </w:rPr>
              <w:t>I</w:t>
            </w:r>
          </w:p>
        </w:tc>
      </w:tr>
      <w:tr w:rsidR="002856B9" w:rsidRPr="00350166" w14:paraId="1079EEDA" w14:textId="77777777">
        <w:tc>
          <w:tcPr>
            <w:tcW w:w="1728" w:type="dxa"/>
          </w:tcPr>
          <w:p w14:paraId="1F09E211" w14:textId="77777777" w:rsidR="002856B9" w:rsidRPr="00350166" w:rsidRDefault="00000000" w:rsidP="00350166">
            <w:pPr>
              <w:spacing w:line="360" w:lineRule="auto"/>
              <w:jc w:val="both"/>
              <w:rPr>
                <w:rFonts w:cs="Arial"/>
                <w:szCs w:val="24"/>
              </w:rPr>
            </w:pPr>
            <w:r w:rsidRPr="00350166">
              <w:rPr>
                <w:rFonts w:cs="Arial"/>
                <w:szCs w:val="24"/>
              </w:rPr>
              <w:t>Revisión de Sprint</w:t>
            </w:r>
          </w:p>
        </w:tc>
        <w:tc>
          <w:tcPr>
            <w:tcW w:w="1728" w:type="dxa"/>
          </w:tcPr>
          <w:p w14:paraId="59326A0F" w14:textId="77777777" w:rsidR="002856B9" w:rsidRPr="00350166" w:rsidRDefault="00000000" w:rsidP="00350166">
            <w:pPr>
              <w:spacing w:line="360" w:lineRule="auto"/>
              <w:jc w:val="both"/>
              <w:rPr>
                <w:rFonts w:cs="Arial"/>
                <w:szCs w:val="24"/>
              </w:rPr>
            </w:pPr>
            <w:r w:rsidRPr="00350166">
              <w:rPr>
                <w:rFonts w:cs="Arial"/>
                <w:szCs w:val="24"/>
              </w:rPr>
              <w:t>R</w:t>
            </w:r>
          </w:p>
        </w:tc>
        <w:tc>
          <w:tcPr>
            <w:tcW w:w="1728" w:type="dxa"/>
          </w:tcPr>
          <w:p w14:paraId="7E1BB104" w14:textId="77777777" w:rsidR="002856B9" w:rsidRPr="00350166" w:rsidRDefault="00000000" w:rsidP="00350166">
            <w:pPr>
              <w:spacing w:line="360" w:lineRule="auto"/>
              <w:jc w:val="both"/>
              <w:rPr>
                <w:rFonts w:cs="Arial"/>
                <w:szCs w:val="24"/>
              </w:rPr>
            </w:pPr>
            <w:r w:rsidRPr="00350166">
              <w:rPr>
                <w:rFonts w:cs="Arial"/>
                <w:szCs w:val="24"/>
              </w:rPr>
              <w:t>R</w:t>
            </w:r>
          </w:p>
        </w:tc>
        <w:tc>
          <w:tcPr>
            <w:tcW w:w="1728" w:type="dxa"/>
          </w:tcPr>
          <w:p w14:paraId="0762D20E" w14:textId="77777777" w:rsidR="002856B9" w:rsidRPr="00350166" w:rsidRDefault="00000000" w:rsidP="00350166">
            <w:pPr>
              <w:spacing w:line="360" w:lineRule="auto"/>
              <w:jc w:val="both"/>
              <w:rPr>
                <w:rFonts w:cs="Arial"/>
                <w:szCs w:val="24"/>
              </w:rPr>
            </w:pPr>
            <w:r w:rsidRPr="00350166">
              <w:rPr>
                <w:rFonts w:cs="Arial"/>
                <w:szCs w:val="24"/>
              </w:rPr>
              <w:t>C</w:t>
            </w:r>
          </w:p>
        </w:tc>
        <w:tc>
          <w:tcPr>
            <w:tcW w:w="1728" w:type="dxa"/>
          </w:tcPr>
          <w:p w14:paraId="75211044" w14:textId="77777777" w:rsidR="002856B9" w:rsidRPr="00350166" w:rsidRDefault="00000000" w:rsidP="00350166">
            <w:pPr>
              <w:spacing w:line="360" w:lineRule="auto"/>
              <w:jc w:val="both"/>
              <w:rPr>
                <w:rFonts w:cs="Arial"/>
                <w:szCs w:val="24"/>
              </w:rPr>
            </w:pPr>
            <w:r w:rsidRPr="00350166">
              <w:rPr>
                <w:rFonts w:cs="Arial"/>
                <w:szCs w:val="24"/>
              </w:rPr>
              <w:t>A</w:t>
            </w:r>
          </w:p>
        </w:tc>
      </w:tr>
    </w:tbl>
    <w:p w14:paraId="20E98C21" w14:textId="77777777" w:rsidR="00B267D4" w:rsidRDefault="00B267D4" w:rsidP="00350166">
      <w:pPr>
        <w:pStyle w:val="Ttulo"/>
        <w:spacing w:line="360" w:lineRule="auto"/>
        <w:jc w:val="both"/>
        <w:rPr>
          <w:rFonts w:ascii="Arial" w:hAnsi="Arial" w:cs="Arial"/>
          <w:sz w:val="24"/>
          <w:szCs w:val="24"/>
        </w:rPr>
      </w:pPr>
    </w:p>
    <w:p w14:paraId="6C832457" w14:textId="77777777" w:rsidR="00350166" w:rsidRDefault="00350166" w:rsidP="00350166"/>
    <w:p w14:paraId="2EFE7CEB" w14:textId="77777777" w:rsidR="00350166" w:rsidRDefault="00350166" w:rsidP="00350166"/>
    <w:p w14:paraId="6505A4FC" w14:textId="77777777" w:rsidR="00350166" w:rsidRDefault="00350166" w:rsidP="00350166"/>
    <w:p w14:paraId="57E3EDE9" w14:textId="77777777" w:rsidR="00350166" w:rsidRDefault="00350166" w:rsidP="00350166"/>
    <w:p w14:paraId="2FCFD514" w14:textId="77777777" w:rsidR="00350166" w:rsidRDefault="00350166" w:rsidP="00350166"/>
    <w:p w14:paraId="2EA8F8CB" w14:textId="77777777" w:rsidR="00350166" w:rsidRDefault="00350166" w:rsidP="00350166"/>
    <w:p w14:paraId="4E43E787" w14:textId="77777777" w:rsidR="00350166" w:rsidRDefault="00350166" w:rsidP="00350166"/>
    <w:p w14:paraId="4E6AC2BD" w14:textId="77777777" w:rsidR="00350166" w:rsidRDefault="00350166" w:rsidP="00350166"/>
    <w:p w14:paraId="34C0A429" w14:textId="77777777" w:rsidR="00350166" w:rsidRPr="00350166" w:rsidRDefault="00350166" w:rsidP="00350166"/>
    <w:p w14:paraId="3BD9D960" w14:textId="77777777" w:rsidR="002856B9" w:rsidRPr="00350166" w:rsidRDefault="00000000" w:rsidP="00350166">
      <w:pPr>
        <w:pStyle w:val="Ttulo1"/>
        <w:spacing w:line="360" w:lineRule="auto"/>
        <w:jc w:val="both"/>
        <w:rPr>
          <w:rFonts w:ascii="Arial" w:hAnsi="Arial" w:cs="Arial"/>
          <w:sz w:val="24"/>
          <w:szCs w:val="24"/>
        </w:rPr>
      </w:pPr>
      <w:r w:rsidRPr="00350166">
        <w:rPr>
          <w:rFonts w:ascii="Arial" w:hAnsi="Arial" w:cs="Arial"/>
          <w:sz w:val="24"/>
          <w:szCs w:val="24"/>
        </w:rPr>
        <w:lastRenderedPageBreak/>
        <w:t>b) Priorización Iterativa de Tareas</w:t>
      </w:r>
    </w:p>
    <w:p w14:paraId="2F75080D" w14:textId="77777777" w:rsidR="002856B9" w:rsidRPr="00350166" w:rsidRDefault="00000000" w:rsidP="00350166">
      <w:pPr>
        <w:spacing w:line="360" w:lineRule="auto"/>
        <w:jc w:val="both"/>
        <w:rPr>
          <w:rFonts w:cs="Arial"/>
          <w:szCs w:val="24"/>
        </w:rPr>
      </w:pPr>
      <w:r w:rsidRPr="00350166">
        <w:rPr>
          <w:rFonts w:cs="Arial"/>
          <w:szCs w:val="24"/>
        </w:rPr>
        <w:t>A continuación se detallan las historias de usuario identificadas, junto a sus criterios de aceptación. Se utilizaron técnicas de planificación ágil como Planning Poker y MoSCoW para priorizarlas.</w:t>
      </w:r>
    </w:p>
    <w:p w14:paraId="37C29BD6" w14:textId="77777777" w:rsidR="002856B9" w:rsidRPr="00350166" w:rsidRDefault="00000000" w:rsidP="00350166">
      <w:pPr>
        <w:pStyle w:val="Ttulo2"/>
        <w:spacing w:line="360" w:lineRule="auto"/>
        <w:jc w:val="both"/>
        <w:rPr>
          <w:rFonts w:ascii="Arial" w:hAnsi="Arial" w:cs="Arial"/>
          <w:sz w:val="24"/>
          <w:szCs w:val="24"/>
        </w:rPr>
      </w:pPr>
      <w:r w:rsidRPr="00350166">
        <w:rPr>
          <w:rFonts w:ascii="Arial" w:hAnsi="Arial" w:cs="Arial"/>
          <w:sz w:val="24"/>
          <w:szCs w:val="24"/>
        </w:rPr>
        <w:t>HU001 - Gestión de Inventario</w:t>
      </w:r>
    </w:p>
    <w:p w14:paraId="3FE134AA" w14:textId="00D2EA34" w:rsidR="002856B9" w:rsidRPr="00350166" w:rsidRDefault="00000000" w:rsidP="00350166">
      <w:pPr>
        <w:spacing w:line="360" w:lineRule="auto"/>
        <w:jc w:val="both"/>
        <w:rPr>
          <w:rFonts w:cs="Arial"/>
          <w:szCs w:val="24"/>
        </w:rPr>
      </w:pPr>
      <w:r w:rsidRPr="00350166">
        <w:rPr>
          <w:rFonts w:cs="Arial"/>
          <w:szCs w:val="24"/>
        </w:rPr>
        <w:t>Como Gestor de Inventario quiero registrar una nueva pieza con su número de serie, descripción y ubicación para tener un control claro y preciso de cada componente</w:t>
      </w:r>
    </w:p>
    <w:p w14:paraId="3DAE2205" w14:textId="2A23D95C" w:rsidR="002856B9" w:rsidRPr="00350166" w:rsidRDefault="00000000" w:rsidP="00350166">
      <w:pPr>
        <w:spacing w:line="360" w:lineRule="auto"/>
        <w:jc w:val="both"/>
        <w:rPr>
          <w:rFonts w:cs="Arial"/>
          <w:szCs w:val="24"/>
        </w:rPr>
      </w:pPr>
      <w:r w:rsidRPr="00350166">
        <w:rPr>
          <w:rFonts w:cs="Arial"/>
          <w:szCs w:val="24"/>
        </w:rPr>
        <w:t>Criterios de Aceptación:</w:t>
      </w:r>
    </w:p>
    <w:p w14:paraId="5C5BDF80" w14:textId="57FDC5CD" w:rsidR="002856B9" w:rsidRPr="00350166" w:rsidRDefault="00000000" w:rsidP="00350166">
      <w:pPr>
        <w:pStyle w:val="Listaconvietas"/>
        <w:spacing w:line="360" w:lineRule="auto"/>
        <w:jc w:val="both"/>
        <w:rPr>
          <w:rFonts w:cs="Arial"/>
          <w:szCs w:val="24"/>
        </w:rPr>
      </w:pPr>
      <w:r w:rsidRPr="00350166">
        <w:rPr>
          <w:rFonts w:cs="Arial"/>
          <w:szCs w:val="24"/>
        </w:rPr>
        <w:t>Debe permitir ingresar datos como número de serie, descripción, ubicación.</w:t>
      </w:r>
    </w:p>
    <w:p w14:paraId="4B9A087E" w14:textId="7611A881" w:rsidR="002856B9" w:rsidRPr="00350166" w:rsidRDefault="00000000" w:rsidP="00350166">
      <w:pPr>
        <w:pStyle w:val="Listaconvietas"/>
        <w:spacing w:line="360" w:lineRule="auto"/>
        <w:jc w:val="both"/>
        <w:rPr>
          <w:rFonts w:cs="Arial"/>
          <w:szCs w:val="24"/>
        </w:rPr>
      </w:pPr>
      <w:r w:rsidRPr="00350166">
        <w:rPr>
          <w:rFonts w:cs="Arial"/>
          <w:szCs w:val="24"/>
        </w:rPr>
        <w:t>Validar campos obligatorios.</w:t>
      </w:r>
    </w:p>
    <w:p w14:paraId="6F449F30" w14:textId="56515282" w:rsidR="002856B9" w:rsidRPr="00350166" w:rsidRDefault="00000000" w:rsidP="00350166">
      <w:pPr>
        <w:pStyle w:val="Listaconvietas"/>
        <w:spacing w:line="360" w:lineRule="auto"/>
        <w:jc w:val="both"/>
        <w:rPr>
          <w:rFonts w:cs="Arial"/>
          <w:szCs w:val="24"/>
        </w:rPr>
      </w:pPr>
      <w:r w:rsidRPr="00350166">
        <w:rPr>
          <w:rFonts w:cs="Arial"/>
          <w:szCs w:val="24"/>
        </w:rPr>
        <w:t>Confirmar con mensaje de éxito.</w:t>
      </w:r>
    </w:p>
    <w:p w14:paraId="369BF757" w14:textId="653F05CE" w:rsidR="002856B9" w:rsidRPr="00350166" w:rsidRDefault="00000000" w:rsidP="00350166">
      <w:pPr>
        <w:spacing w:line="360" w:lineRule="auto"/>
        <w:jc w:val="both"/>
        <w:rPr>
          <w:rFonts w:cs="Arial"/>
          <w:szCs w:val="24"/>
        </w:rPr>
      </w:pPr>
      <w:r w:rsidRPr="00350166">
        <w:rPr>
          <w:rFonts w:cs="Arial"/>
          <w:szCs w:val="24"/>
        </w:rPr>
        <w:t>Prioridad MoSCoW: Must Have</w:t>
      </w:r>
    </w:p>
    <w:p w14:paraId="7F2EFADD" w14:textId="5D6675F6" w:rsidR="00162C03" w:rsidRPr="00350166" w:rsidRDefault="00000000" w:rsidP="00350166">
      <w:pPr>
        <w:spacing w:line="360" w:lineRule="auto"/>
        <w:jc w:val="both"/>
        <w:rPr>
          <w:rFonts w:cs="Arial"/>
          <w:szCs w:val="24"/>
        </w:rPr>
      </w:pPr>
      <w:r w:rsidRPr="00350166">
        <w:rPr>
          <w:rFonts w:cs="Arial"/>
          <w:szCs w:val="24"/>
        </w:rPr>
        <w:t>Esfuerzo Estimado (Planning Poker - Fibonacci): 5</w:t>
      </w:r>
    </w:p>
    <w:p w14:paraId="162A7994" w14:textId="68AE3B8A" w:rsidR="002856B9" w:rsidRPr="00350166" w:rsidRDefault="00000000" w:rsidP="00350166">
      <w:pPr>
        <w:pStyle w:val="Ttulo2"/>
        <w:spacing w:line="360" w:lineRule="auto"/>
        <w:jc w:val="both"/>
        <w:rPr>
          <w:rFonts w:ascii="Arial" w:hAnsi="Arial" w:cs="Arial"/>
          <w:sz w:val="24"/>
          <w:szCs w:val="24"/>
        </w:rPr>
      </w:pPr>
      <w:r w:rsidRPr="00350166">
        <w:rPr>
          <w:rFonts w:ascii="Arial" w:hAnsi="Arial" w:cs="Arial"/>
          <w:sz w:val="24"/>
          <w:szCs w:val="24"/>
        </w:rPr>
        <w:t>HU002 - Alertas y Notificaciones</w:t>
      </w:r>
    </w:p>
    <w:p w14:paraId="7686D3FE" w14:textId="743AB014" w:rsidR="002856B9" w:rsidRPr="00350166" w:rsidRDefault="00000000" w:rsidP="00350166">
      <w:pPr>
        <w:spacing w:line="360" w:lineRule="auto"/>
        <w:jc w:val="both"/>
        <w:rPr>
          <w:rFonts w:cs="Arial"/>
          <w:szCs w:val="24"/>
        </w:rPr>
      </w:pPr>
      <w:r w:rsidRPr="00350166">
        <w:rPr>
          <w:rFonts w:cs="Arial"/>
          <w:szCs w:val="24"/>
        </w:rPr>
        <w:t>Como</w:t>
      </w:r>
      <w:r w:rsidR="00B267D4" w:rsidRPr="00350166">
        <w:rPr>
          <w:rFonts w:cs="Arial"/>
          <w:szCs w:val="24"/>
        </w:rPr>
        <w:t xml:space="preserve"> </w:t>
      </w:r>
      <w:r w:rsidRPr="00350166">
        <w:rPr>
          <w:rFonts w:cs="Arial"/>
          <w:szCs w:val="24"/>
        </w:rPr>
        <w:t>Sistema quiero notificar al encargado cuando un componente esté por debajo del mínimo para realizar reposición de forma oportuna</w:t>
      </w:r>
    </w:p>
    <w:p w14:paraId="2D7F9E14" w14:textId="16B405C9" w:rsidR="002856B9" w:rsidRPr="00350166" w:rsidRDefault="00000000" w:rsidP="00350166">
      <w:pPr>
        <w:spacing w:line="360" w:lineRule="auto"/>
        <w:jc w:val="both"/>
        <w:rPr>
          <w:rFonts w:cs="Arial"/>
          <w:szCs w:val="24"/>
        </w:rPr>
      </w:pPr>
      <w:r w:rsidRPr="00350166">
        <w:rPr>
          <w:rFonts w:cs="Arial"/>
          <w:szCs w:val="24"/>
        </w:rPr>
        <w:t>Criterios de Aceptación:</w:t>
      </w:r>
    </w:p>
    <w:p w14:paraId="13E020D6" w14:textId="4DE84E05" w:rsidR="002856B9" w:rsidRPr="00350166" w:rsidRDefault="00000000" w:rsidP="00350166">
      <w:pPr>
        <w:pStyle w:val="Listaconvietas"/>
        <w:spacing w:line="360" w:lineRule="auto"/>
        <w:jc w:val="both"/>
        <w:rPr>
          <w:rFonts w:cs="Arial"/>
          <w:szCs w:val="24"/>
        </w:rPr>
      </w:pPr>
      <w:r w:rsidRPr="00350166">
        <w:rPr>
          <w:rFonts w:cs="Arial"/>
          <w:szCs w:val="24"/>
        </w:rPr>
        <w:t>Notificación automática al llegar al umbral de stock bajo.</w:t>
      </w:r>
    </w:p>
    <w:p w14:paraId="185874BB" w14:textId="534EEBA0" w:rsidR="002856B9" w:rsidRPr="00350166" w:rsidRDefault="00000000" w:rsidP="00350166">
      <w:pPr>
        <w:pStyle w:val="Listaconvietas"/>
        <w:spacing w:line="360" w:lineRule="auto"/>
        <w:jc w:val="both"/>
        <w:rPr>
          <w:rFonts w:cs="Arial"/>
          <w:szCs w:val="24"/>
        </w:rPr>
      </w:pPr>
      <w:r w:rsidRPr="00350166">
        <w:rPr>
          <w:rFonts w:cs="Arial"/>
          <w:szCs w:val="24"/>
        </w:rPr>
        <w:t>Debe mostrarse en pantalla y enviar correo electrónico.</w:t>
      </w:r>
    </w:p>
    <w:p w14:paraId="1482EC40" w14:textId="29D07C4A" w:rsidR="002856B9" w:rsidRPr="00350166" w:rsidRDefault="00000000" w:rsidP="00350166">
      <w:pPr>
        <w:spacing w:line="360" w:lineRule="auto"/>
        <w:jc w:val="both"/>
        <w:rPr>
          <w:rFonts w:cs="Arial"/>
          <w:szCs w:val="24"/>
        </w:rPr>
      </w:pPr>
      <w:r w:rsidRPr="00350166">
        <w:rPr>
          <w:rFonts w:cs="Arial"/>
          <w:szCs w:val="24"/>
        </w:rPr>
        <w:t>Prioridad MoSCoW: Must Have</w:t>
      </w:r>
    </w:p>
    <w:p w14:paraId="7DADFD35" w14:textId="2370A2FF" w:rsidR="002856B9" w:rsidRPr="00350166" w:rsidRDefault="00000000" w:rsidP="00350166">
      <w:pPr>
        <w:spacing w:line="360" w:lineRule="auto"/>
        <w:jc w:val="both"/>
        <w:rPr>
          <w:rFonts w:cs="Arial"/>
          <w:szCs w:val="24"/>
        </w:rPr>
      </w:pPr>
      <w:r w:rsidRPr="00350166">
        <w:rPr>
          <w:rFonts w:cs="Arial"/>
          <w:szCs w:val="24"/>
        </w:rPr>
        <w:t>Esfuerzo Estimado (Planning Poker - Fibonacci): 3</w:t>
      </w:r>
    </w:p>
    <w:p w14:paraId="2257B878" w14:textId="77777777" w:rsidR="00350166" w:rsidRDefault="00350166" w:rsidP="00350166">
      <w:pPr>
        <w:pStyle w:val="Ttulo2"/>
        <w:spacing w:line="360" w:lineRule="auto"/>
        <w:jc w:val="both"/>
        <w:rPr>
          <w:rFonts w:ascii="Arial" w:hAnsi="Arial" w:cs="Arial"/>
          <w:sz w:val="24"/>
          <w:szCs w:val="24"/>
        </w:rPr>
      </w:pPr>
    </w:p>
    <w:p w14:paraId="0A58B07E" w14:textId="77777777" w:rsidR="00350166" w:rsidRDefault="00350166" w:rsidP="00350166">
      <w:pPr>
        <w:pStyle w:val="Ttulo2"/>
        <w:spacing w:line="360" w:lineRule="auto"/>
        <w:jc w:val="both"/>
        <w:rPr>
          <w:rFonts w:ascii="Arial" w:hAnsi="Arial" w:cs="Arial"/>
          <w:sz w:val="24"/>
          <w:szCs w:val="24"/>
        </w:rPr>
      </w:pPr>
    </w:p>
    <w:p w14:paraId="16D7CFAB" w14:textId="1A4CAB6A" w:rsidR="002856B9" w:rsidRPr="00350166" w:rsidRDefault="00000000" w:rsidP="00350166">
      <w:pPr>
        <w:pStyle w:val="Ttulo2"/>
        <w:spacing w:line="360" w:lineRule="auto"/>
        <w:jc w:val="both"/>
        <w:rPr>
          <w:rFonts w:ascii="Arial" w:hAnsi="Arial" w:cs="Arial"/>
          <w:sz w:val="24"/>
          <w:szCs w:val="24"/>
        </w:rPr>
      </w:pPr>
      <w:r w:rsidRPr="00350166">
        <w:rPr>
          <w:rFonts w:ascii="Arial" w:hAnsi="Arial" w:cs="Arial"/>
          <w:sz w:val="24"/>
          <w:szCs w:val="24"/>
        </w:rPr>
        <w:t>HU003 - Reportes</w:t>
      </w:r>
    </w:p>
    <w:p w14:paraId="70469EDF" w14:textId="7197B2BB" w:rsidR="002856B9" w:rsidRPr="00350166" w:rsidRDefault="00000000" w:rsidP="00350166">
      <w:pPr>
        <w:spacing w:line="360" w:lineRule="auto"/>
        <w:jc w:val="both"/>
        <w:rPr>
          <w:rFonts w:cs="Arial"/>
          <w:szCs w:val="24"/>
        </w:rPr>
      </w:pPr>
      <w:r w:rsidRPr="00350166">
        <w:rPr>
          <w:rFonts w:cs="Arial"/>
          <w:szCs w:val="24"/>
        </w:rPr>
        <w:t>Como Administrador quiero generar un informe de inventario con filtros de fecha para analizar el consumo de componentes</w:t>
      </w:r>
    </w:p>
    <w:p w14:paraId="6049C35A" w14:textId="646F7B26" w:rsidR="002856B9" w:rsidRPr="00350166" w:rsidRDefault="00000000" w:rsidP="00350166">
      <w:pPr>
        <w:spacing w:line="360" w:lineRule="auto"/>
        <w:jc w:val="both"/>
        <w:rPr>
          <w:rFonts w:cs="Arial"/>
          <w:szCs w:val="24"/>
        </w:rPr>
      </w:pPr>
      <w:r w:rsidRPr="00350166">
        <w:rPr>
          <w:rFonts w:cs="Arial"/>
          <w:szCs w:val="24"/>
        </w:rPr>
        <w:t>Criterios de Aceptación:</w:t>
      </w:r>
    </w:p>
    <w:p w14:paraId="08D834BB" w14:textId="24444ACA" w:rsidR="002856B9" w:rsidRPr="00350166" w:rsidRDefault="00000000" w:rsidP="00350166">
      <w:pPr>
        <w:pStyle w:val="Listaconvietas"/>
        <w:spacing w:line="360" w:lineRule="auto"/>
        <w:jc w:val="both"/>
        <w:rPr>
          <w:rFonts w:cs="Arial"/>
          <w:szCs w:val="24"/>
        </w:rPr>
      </w:pPr>
      <w:r w:rsidRPr="00350166">
        <w:rPr>
          <w:rFonts w:cs="Arial"/>
          <w:szCs w:val="24"/>
        </w:rPr>
        <w:t>Debe permitir filtrar por fecha, categoría, proveedor.</w:t>
      </w:r>
    </w:p>
    <w:p w14:paraId="696BA606" w14:textId="79496882" w:rsidR="002856B9" w:rsidRPr="00350166" w:rsidRDefault="00000000" w:rsidP="00350166">
      <w:pPr>
        <w:pStyle w:val="Listaconvietas"/>
        <w:spacing w:line="360" w:lineRule="auto"/>
        <w:jc w:val="both"/>
        <w:rPr>
          <w:rFonts w:cs="Arial"/>
          <w:szCs w:val="24"/>
        </w:rPr>
      </w:pPr>
      <w:r w:rsidRPr="00350166">
        <w:rPr>
          <w:rFonts w:cs="Arial"/>
          <w:szCs w:val="24"/>
        </w:rPr>
        <w:t>Generar informe en PDF o Excel.</w:t>
      </w:r>
    </w:p>
    <w:p w14:paraId="61CD27F1" w14:textId="349518D1" w:rsidR="002856B9" w:rsidRPr="00350166" w:rsidRDefault="00000000" w:rsidP="00350166">
      <w:pPr>
        <w:spacing w:line="360" w:lineRule="auto"/>
        <w:jc w:val="both"/>
        <w:rPr>
          <w:rFonts w:cs="Arial"/>
          <w:szCs w:val="24"/>
        </w:rPr>
      </w:pPr>
      <w:r w:rsidRPr="00350166">
        <w:rPr>
          <w:rFonts w:cs="Arial"/>
          <w:szCs w:val="24"/>
        </w:rPr>
        <w:t>Prioridad MoSCoW: Should Have</w:t>
      </w:r>
    </w:p>
    <w:p w14:paraId="16823ABF" w14:textId="08260F2B" w:rsidR="002856B9" w:rsidRPr="00350166" w:rsidRDefault="00000000" w:rsidP="00350166">
      <w:pPr>
        <w:spacing w:line="360" w:lineRule="auto"/>
        <w:jc w:val="both"/>
        <w:rPr>
          <w:rFonts w:cs="Arial"/>
          <w:szCs w:val="24"/>
        </w:rPr>
      </w:pPr>
      <w:r w:rsidRPr="00350166">
        <w:rPr>
          <w:rFonts w:cs="Arial"/>
          <w:szCs w:val="24"/>
        </w:rPr>
        <w:t>Esfuerzo Estimado (Planning Poker - Fibonacci): 8</w:t>
      </w:r>
    </w:p>
    <w:p w14:paraId="7A0A36A5" w14:textId="77777777" w:rsidR="00B267D4" w:rsidRPr="00350166" w:rsidRDefault="00B267D4" w:rsidP="00350166">
      <w:pPr>
        <w:pStyle w:val="Ttulo"/>
        <w:spacing w:line="360" w:lineRule="auto"/>
        <w:jc w:val="both"/>
        <w:rPr>
          <w:rFonts w:ascii="Arial" w:hAnsi="Arial" w:cs="Arial"/>
          <w:sz w:val="24"/>
          <w:szCs w:val="24"/>
        </w:rPr>
      </w:pPr>
    </w:p>
    <w:p w14:paraId="36FA988D" w14:textId="77777777" w:rsidR="00B267D4" w:rsidRPr="00350166" w:rsidRDefault="00B267D4" w:rsidP="00350166">
      <w:pPr>
        <w:pStyle w:val="Ttulo"/>
        <w:spacing w:line="360" w:lineRule="auto"/>
        <w:jc w:val="both"/>
        <w:rPr>
          <w:rFonts w:ascii="Arial" w:hAnsi="Arial" w:cs="Arial"/>
          <w:sz w:val="24"/>
          <w:szCs w:val="24"/>
        </w:rPr>
      </w:pPr>
    </w:p>
    <w:p w14:paraId="166F00D1" w14:textId="77777777" w:rsidR="00B267D4" w:rsidRPr="00350166" w:rsidRDefault="00B267D4" w:rsidP="00350166">
      <w:pPr>
        <w:pStyle w:val="Ttulo"/>
        <w:spacing w:line="360" w:lineRule="auto"/>
        <w:jc w:val="both"/>
        <w:rPr>
          <w:rFonts w:ascii="Arial" w:hAnsi="Arial" w:cs="Arial"/>
          <w:sz w:val="24"/>
          <w:szCs w:val="24"/>
        </w:rPr>
      </w:pPr>
    </w:p>
    <w:p w14:paraId="128C1744" w14:textId="77777777" w:rsidR="00B267D4" w:rsidRPr="00350166" w:rsidRDefault="00B267D4" w:rsidP="00350166">
      <w:pPr>
        <w:pStyle w:val="Ttulo"/>
        <w:spacing w:line="360" w:lineRule="auto"/>
        <w:jc w:val="both"/>
        <w:rPr>
          <w:rFonts w:ascii="Arial" w:hAnsi="Arial" w:cs="Arial"/>
          <w:sz w:val="24"/>
          <w:szCs w:val="24"/>
        </w:rPr>
      </w:pPr>
    </w:p>
    <w:p w14:paraId="7FD9467F" w14:textId="77777777" w:rsidR="00B267D4" w:rsidRPr="00350166" w:rsidRDefault="00B267D4" w:rsidP="00350166">
      <w:pPr>
        <w:pStyle w:val="Ttulo"/>
        <w:spacing w:line="360" w:lineRule="auto"/>
        <w:jc w:val="both"/>
        <w:rPr>
          <w:rFonts w:ascii="Arial" w:hAnsi="Arial" w:cs="Arial"/>
          <w:sz w:val="24"/>
          <w:szCs w:val="24"/>
        </w:rPr>
      </w:pPr>
    </w:p>
    <w:p w14:paraId="3CF3252E" w14:textId="77777777" w:rsidR="00B267D4" w:rsidRPr="00350166" w:rsidRDefault="00B267D4" w:rsidP="00350166">
      <w:pPr>
        <w:pStyle w:val="Ttulo"/>
        <w:spacing w:line="360" w:lineRule="auto"/>
        <w:jc w:val="both"/>
        <w:rPr>
          <w:rFonts w:ascii="Arial" w:hAnsi="Arial" w:cs="Arial"/>
          <w:sz w:val="24"/>
          <w:szCs w:val="24"/>
        </w:rPr>
      </w:pPr>
    </w:p>
    <w:p w14:paraId="1D90451F" w14:textId="77777777" w:rsidR="00B267D4" w:rsidRPr="00350166" w:rsidRDefault="00B267D4" w:rsidP="00350166">
      <w:pPr>
        <w:pStyle w:val="Ttulo"/>
        <w:spacing w:line="360" w:lineRule="auto"/>
        <w:jc w:val="both"/>
        <w:rPr>
          <w:rFonts w:ascii="Arial" w:hAnsi="Arial" w:cs="Arial"/>
          <w:sz w:val="24"/>
          <w:szCs w:val="24"/>
        </w:rPr>
      </w:pPr>
    </w:p>
    <w:p w14:paraId="0E9BE14C" w14:textId="77777777" w:rsidR="00350166" w:rsidRDefault="00350166" w:rsidP="00350166">
      <w:pPr>
        <w:pStyle w:val="Ttulo1"/>
        <w:spacing w:line="360" w:lineRule="auto"/>
        <w:jc w:val="both"/>
        <w:rPr>
          <w:rFonts w:ascii="Arial" w:hAnsi="Arial" w:cs="Arial"/>
          <w:sz w:val="24"/>
          <w:szCs w:val="24"/>
        </w:rPr>
      </w:pPr>
    </w:p>
    <w:p w14:paraId="735EFA4A" w14:textId="77777777" w:rsidR="00350166" w:rsidRDefault="00350166" w:rsidP="00350166">
      <w:pPr>
        <w:pStyle w:val="Ttulo1"/>
        <w:spacing w:line="360" w:lineRule="auto"/>
        <w:jc w:val="both"/>
        <w:rPr>
          <w:rFonts w:ascii="Arial" w:hAnsi="Arial" w:cs="Arial"/>
          <w:sz w:val="24"/>
          <w:szCs w:val="24"/>
        </w:rPr>
      </w:pPr>
    </w:p>
    <w:p w14:paraId="45A98C91" w14:textId="77777777" w:rsidR="00350166" w:rsidRDefault="00350166" w:rsidP="00350166">
      <w:pPr>
        <w:pStyle w:val="Ttulo1"/>
        <w:spacing w:line="360" w:lineRule="auto"/>
        <w:jc w:val="both"/>
        <w:rPr>
          <w:rFonts w:ascii="Arial" w:hAnsi="Arial" w:cs="Arial"/>
          <w:sz w:val="24"/>
          <w:szCs w:val="24"/>
        </w:rPr>
      </w:pPr>
    </w:p>
    <w:p w14:paraId="69A4FAD3" w14:textId="77777777" w:rsidR="00350166" w:rsidRPr="00350166" w:rsidRDefault="00350166" w:rsidP="00350166"/>
    <w:p w14:paraId="0B23FB24" w14:textId="25CD079B" w:rsidR="002856B9" w:rsidRPr="00350166" w:rsidRDefault="00000000" w:rsidP="00350166">
      <w:pPr>
        <w:pStyle w:val="Ttulo1"/>
        <w:spacing w:line="360" w:lineRule="auto"/>
        <w:jc w:val="both"/>
        <w:rPr>
          <w:rFonts w:ascii="Arial" w:hAnsi="Arial" w:cs="Arial"/>
          <w:sz w:val="24"/>
          <w:szCs w:val="24"/>
        </w:rPr>
      </w:pPr>
      <w:r w:rsidRPr="00350166">
        <w:rPr>
          <w:rFonts w:ascii="Arial" w:hAnsi="Arial" w:cs="Arial"/>
          <w:sz w:val="24"/>
          <w:szCs w:val="24"/>
        </w:rPr>
        <w:lastRenderedPageBreak/>
        <w:t>c) Revisión de Avance de Tareas e Historias de Usuario</w:t>
      </w:r>
    </w:p>
    <w:p w14:paraId="7E664C32" w14:textId="77777777" w:rsidR="002856B9" w:rsidRPr="00350166" w:rsidRDefault="00000000" w:rsidP="00350166">
      <w:pPr>
        <w:spacing w:line="360" w:lineRule="auto"/>
        <w:jc w:val="both"/>
        <w:rPr>
          <w:rFonts w:cs="Arial"/>
          <w:szCs w:val="24"/>
        </w:rPr>
      </w:pPr>
      <w:r w:rsidRPr="00350166">
        <w:rPr>
          <w:rFonts w:cs="Arial"/>
          <w:szCs w:val="24"/>
        </w:rPr>
        <w:t>En esta sección se detalla el estado actual del backlog de historias de usuario, clasificadas en pendientes (TO DO), en curso (DOING) y realizadas (DONE).</w:t>
      </w:r>
    </w:p>
    <w:p w14:paraId="35861C3E" w14:textId="77777777" w:rsidR="002856B9" w:rsidRPr="00350166" w:rsidRDefault="00000000" w:rsidP="00350166">
      <w:pPr>
        <w:spacing w:line="360" w:lineRule="auto"/>
        <w:jc w:val="both"/>
        <w:rPr>
          <w:rFonts w:cs="Arial"/>
          <w:szCs w:val="24"/>
        </w:rPr>
      </w:pPr>
      <w:r w:rsidRPr="00350166">
        <w:rPr>
          <w:rFonts w:cs="Arial"/>
          <w:szCs w:val="24"/>
        </w:rPr>
        <w:t>Estado de Historias de Usuario:</w:t>
      </w:r>
    </w:p>
    <w:tbl>
      <w:tblPr>
        <w:tblStyle w:val="Tablaconcuadrcula"/>
        <w:tblW w:w="0" w:type="auto"/>
        <w:tblLook w:val="04A0" w:firstRow="1" w:lastRow="0" w:firstColumn="1" w:lastColumn="0" w:noHBand="0" w:noVBand="1"/>
      </w:tblPr>
      <w:tblGrid>
        <w:gridCol w:w="1872"/>
        <w:gridCol w:w="1872"/>
        <w:gridCol w:w="1872"/>
        <w:gridCol w:w="1872"/>
        <w:gridCol w:w="1872"/>
      </w:tblGrid>
      <w:tr w:rsidR="002856B9" w:rsidRPr="00350166" w14:paraId="01CD5FB2" w14:textId="77777777">
        <w:tc>
          <w:tcPr>
            <w:tcW w:w="1872" w:type="dxa"/>
          </w:tcPr>
          <w:p w14:paraId="74F63696" w14:textId="77777777" w:rsidR="002856B9" w:rsidRPr="00350166" w:rsidRDefault="00000000" w:rsidP="00350166">
            <w:pPr>
              <w:spacing w:line="360" w:lineRule="auto"/>
              <w:jc w:val="both"/>
              <w:rPr>
                <w:rFonts w:cs="Arial"/>
                <w:szCs w:val="24"/>
              </w:rPr>
            </w:pPr>
            <w:r w:rsidRPr="00350166">
              <w:rPr>
                <w:rFonts w:cs="Arial"/>
                <w:szCs w:val="24"/>
              </w:rPr>
              <w:t>ID HU</w:t>
            </w:r>
          </w:p>
        </w:tc>
        <w:tc>
          <w:tcPr>
            <w:tcW w:w="1872" w:type="dxa"/>
          </w:tcPr>
          <w:p w14:paraId="2498FDF2" w14:textId="77777777" w:rsidR="002856B9" w:rsidRPr="00350166" w:rsidRDefault="00000000" w:rsidP="00350166">
            <w:pPr>
              <w:spacing w:line="360" w:lineRule="auto"/>
              <w:jc w:val="both"/>
              <w:rPr>
                <w:rFonts w:cs="Arial"/>
                <w:szCs w:val="24"/>
              </w:rPr>
            </w:pPr>
            <w:r w:rsidRPr="00350166">
              <w:rPr>
                <w:rFonts w:cs="Arial"/>
                <w:szCs w:val="24"/>
              </w:rPr>
              <w:t>Descripción</w:t>
            </w:r>
          </w:p>
        </w:tc>
        <w:tc>
          <w:tcPr>
            <w:tcW w:w="1872" w:type="dxa"/>
          </w:tcPr>
          <w:p w14:paraId="1C5304A8" w14:textId="77777777" w:rsidR="002856B9" w:rsidRPr="00350166" w:rsidRDefault="00000000" w:rsidP="00350166">
            <w:pPr>
              <w:spacing w:line="360" w:lineRule="auto"/>
              <w:jc w:val="both"/>
              <w:rPr>
                <w:rFonts w:cs="Arial"/>
                <w:szCs w:val="24"/>
              </w:rPr>
            </w:pPr>
            <w:r w:rsidRPr="00350166">
              <w:rPr>
                <w:rFonts w:cs="Arial"/>
                <w:szCs w:val="24"/>
              </w:rPr>
              <w:t>Prioridad</w:t>
            </w:r>
          </w:p>
        </w:tc>
        <w:tc>
          <w:tcPr>
            <w:tcW w:w="1872" w:type="dxa"/>
          </w:tcPr>
          <w:p w14:paraId="37E66F68" w14:textId="77777777" w:rsidR="002856B9" w:rsidRPr="00350166" w:rsidRDefault="00000000" w:rsidP="00350166">
            <w:pPr>
              <w:spacing w:line="360" w:lineRule="auto"/>
              <w:jc w:val="both"/>
              <w:rPr>
                <w:rFonts w:cs="Arial"/>
                <w:szCs w:val="24"/>
              </w:rPr>
            </w:pPr>
            <w:r w:rsidRPr="00350166">
              <w:rPr>
                <w:rFonts w:cs="Arial"/>
                <w:szCs w:val="24"/>
              </w:rPr>
              <w:t>Estado</w:t>
            </w:r>
          </w:p>
        </w:tc>
        <w:tc>
          <w:tcPr>
            <w:tcW w:w="1872" w:type="dxa"/>
          </w:tcPr>
          <w:p w14:paraId="1E4CC279" w14:textId="77777777" w:rsidR="002856B9" w:rsidRPr="00350166" w:rsidRDefault="00000000" w:rsidP="00350166">
            <w:pPr>
              <w:spacing w:line="360" w:lineRule="auto"/>
              <w:jc w:val="both"/>
              <w:rPr>
                <w:rFonts w:cs="Arial"/>
                <w:szCs w:val="24"/>
              </w:rPr>
            </w:pPr>
            <w:r w:rsidRPr="00350166">
              <w:rPr>
                <w:rFonts w:cs="Arial"/>
                <w:szCs w:val="24"/>
              </w:rPr>
              <w:t>Observaciones</w:t>
            </w:r>
          </w:p>
        </w:tc>
      </w:tr>
      <w:tr w:rsidR="002856B9" w:rsidRPr="00350166" w14:paraId="2B3009DA" w14:textId="77777777">
        <w:tc>
          <w:tcPr>
            <w:tcW w:w="1872" w:type="dxa"/>
          </w:tcPr>
          <w:p w14:paraId="3EDCEAEF" w14:textId="77777777" w:rsidR="002856B9" w:rsidRPr="00350166" w:rsidRDefault="00000000" w:rsidP="00350166">
            <w:pPr>
              <w:spacing w:line="360" w:lineRule="auto"/>
              <w:jc w:val="both"/>
              <w:rPr>
                <w:rFonts w:cs="Arial"/>
                <w:szCs w:val="24"/>
              </w:rPr>
            </w:pPr>
            <w:r w:rsidRPr="00350166">
              <w:rPr>
                <w:rFonts w:cs="Arial"/>
                <w:szCs w:val="24"/>
              </w:rPr>
              <w:t>HU001</w:t>
            </w:r>
          </w:p>
        </w:tc>
        <w:tc>
          <w:tcPr>
            <w:tcW w:w="1872" w:type="dxa"/>
          </w:tcPr>
          <w:p w14:paraId="3C2DA04E" w14:textId="77777777" w:rsidR="002856B9" w:rsidRPr="00350166" w:rsidRDefault="00000000" w:rsidP="00350166">
            <w:pPr>
              <w:spacing w:line="360" w:lineRule="auto"/>
              <w:jc w:val="both"/>
              <w:rPr>
                <w:rFonts w:cs="Arial"/>
                <w:szCs w:val="24"/>
              </w:rPr>
            </w:pPr>
            <w:r w:rsidRPr="00350166">
              <w:rPr>
                <w:rFonts w:cs="Arial"/>
                <w:szCs w:val="24"/>
              </w:rPr>
              <w:t>Registro de nueva pieza con datos básicos</w:t>
            </w:r>
          </w:p>
        </w:tc>
        <w:tc>
          <w:tcPr>
            <w:tcW w:w="1872" w:type="dxa"/>
          </w:tcPr>
          <w:p w14:paraId="3D6B93C6" w14:textId="77777777" w:rsidR="002856B9" w:rsidRPr="00350166" w:rsidRDefault="00000000" w:rsidP="00350166">
            <w:pPr>
              <w:spacing w:line="360" w:lineRule="auto"/>
              <w:jc w:val="both"/>
              <w:rPr>
                <w:rFonts w:cs="Arial"/>
                <w:szCs w:val="24"/>
              </w:rPr>
            </w:pPr>
            <w:r w:rsidRPr="00350166">
              <w:rPr>
                <w:rFonts w:cs="Arial"/>
                <w:szCs w:val="24"/>
              </w:rPr>
              <w:t>Must Have</w:t>
            </w:r>
          </w:p>
        </w:tc>
        <w:tc>
          <w:tcPr>
            <w:tcW w:w="1872" w:type="dxa"/>
          </w:tcPr>
          <w:p w14:paraId="6310D8B0" w14:textId="77777777" w:rsidR="002856B9" w:rsidRPr="00350166" w:rsidRDefault="00000000" w:rsidP="00350166">
            <w:pPr>
              <w:spacing w:line="360" w:lineRule="auto"/>
              <w:jc w:val="both"/>
              <w:rPr>
                <w:rFonts w:cs="Arial"/>
                <w:szCs w:val="24"/>
              </w:rPr>
            </w:pPr>
            <w:r w:rsidRPr="00350166">
              <w:rPr>
                <w:rFonts w:cs="Arial"/>
                <w:szCs w:val="24"/>
              </w:rPr>
              <w:t>DONE</w:t>
            </w:r>
          </w:p>
        </w:tc>
        <w:tc>
          <w:tcPr>
            <w:tcW w:w="1872" w:type="dxa"/>
          </w:tcPr>
          <w:p w14:paraId="1855B5E6" w14:textId="77777777" w:rsidR="002856B9" w:rsidRPr="00350166" w:rsidRDefault="00000000" w:rsidP="00350166">
            <w:pPr>
              <w:spacing w:line="360" w:lineRule="auto"/>
              <w:jc w:val="both"/>
              <w:rPr>
                <w:rFonts w:cs="Arial"/>
                <w:szCs w:val="24"/>
              </w:rPr>
            </w:pPr>
            <w:r w:rsidRPr="00350166">
              <w:rPr>
                <w:rFonts w:cs="Arial"/>
                <w:szCs w:val="24"/>
              </w:rPr>
              <w:t>Funcionalidad implementada y probada con éxito.</w:t>
            </w:r>
          </w:p>
        </w:tc>
      </w:tr>
      <w:tr w:rsidR="002856B9" w:rsidRPr="00350166" w14:paraId="30FEA2B4" w14:textId="77777777">
        <w:tc>
          <w:tcPr>
            <w:tcW w:w="1872" w:type="dxa"/>
          </w:tcPr>
          <w:p w14:paraId="6CF6CD1B" w14:textId="77777777" w:rsidR="002856B9" w:rsidRPr="00350166" w:rsidRDefault="00000000" w:rsidP="00350166">
            <w:pPr>
              <w:spacing w:line="360" w:lineRule="auto"/>
              <w:jc w:val="both"/>
              <w:rPr>
                <w:rFonts w:cs="Arial"/>
                <w:szCs w:val="24"/>
              </w:rPr>
            </w:pPr>
            <w:r w:rsidRPr="00350166">
              <w:rPr>
                <w:rFonts w:cs="Arial"/>
                <w:szCs w:val="24"/>
              </w:rPr>
              <w:t>HU002</w:t>
            </w:r>
          </w:p>
        </w:tc>
        <w:tc>
          <w:tcPr>
            <w:tcW w:w="1872" w:type="dxa"/>
          </w:tcPr>
          <w:p w14:paraId="532767A3" w14:textId="77777777" w:rsidR="002856B9" w:rsidRPr="00350166" w:rsidRDefault="00000000" w:rsidP="00350166">
            <w:pPr>
              <w:spacing w:line="360" w:lineRule="auto"/>
              <w:jc w:val="both"/>
              <w:rPr>
                <w:rFonts w:cs="Arial"/>
                <w:szCs w:val="24"/>
              </w:rPr>
            </w:pPr>
            <w:r w:rsidRPr="00350166">
              <w:rPr>
                <w:rFonts w:cs="Arial"/>
                <w:szCs w:val="24"/>
              </w:rPr>
              <w:t>Notificación por stock bajo</w:t>
            </w:r>
          </w:p>
        </w:tc>
        <w:tc>
          <w:tcPr>
            <w:tcW w:w="1872" w:type="dxa"/>
          </w:tcPr>
          <w:p w14:paraId="29BFC889" w14:textId="77777777" w:rsidR="002856B9" w:rsidRPr="00350166" w:rsidRDefault="00000000" w:rsidP="00350166">
            <w:pPr>
              <w:spacing w:line="360" w:lineRule="auto"/>
              <w:jc w:val="both"/>
              <w:rPr>
                <w:rFonts w:cs="Arial"/>
                <w:szCs w:val="24"/>
              </w:rPr>
            </w:pPr>
            <w:r w:rsidRPr="00350166">
              <w:rPr>
                <w:rFonts w:cs="Arial"/>
                <w:szCs w:val="24"/>
              </w:rPr>
              <w:t>Must Have</w:t>
            </w:r>
          </w:p>
        </w:tc>
        <w:tc>
          <w:tcPr>
            <w:tcW w:w="1872" w:type="dxa"/>
          </w:tcPr>
          <w:p w14:paraId="3D7CEDF6" w14:textId="77777777" w:rsidR="002856B9" w:rsidRPr="00350166" w:rsidRDefault="00000000" w:rsidP="00350166">
            <w:pPr>
              <w:spacing w:line="360" w:lineRule="auto"/>
              <w:jc w:val="both"/>
              <w:rPr>
                <w:rFonts w:cs="Arial"/>
                <w:szCs w:val="24"/>
              </w:rPr>
            </w:pPr>
            <w:r w:rsidRPr="00350166">
              <w:rPr>
                <w:rFonts w:cs="Arial"/>
                <w:szCs w:val="24"/>
              </w:rPr>
              <w:t>DOING</w:t>
            </w:r>
          </w:p>
        </w:tc>
        <w:tc>
          <w:tcPr>
            <w:tcW w:w="1872" w:type="dxa"/>
          </w:tcPr>
          <w:p w14:paraId="7CC1C710" w14:textId="77777777" w:rsidR="002856B9" w:rsidRPr="00350166" w:rsidRDefault="00000000" w:rsidP="00350166">
            <w:pPr>
              <w:spacing w:line="360" w:lineRule="auto"/>
              <w:jc w:val="both"/>
              <w:rPr>
                <w:rFonts w:cs="Arial"/>
                <w:szCs w:val="24"/>
              </w:rPr>
            </w:pPr>
            <w:r w:rsidRPr="00350166">
              <w:rPr>
                <w:rFonts w:cs="Arial"/>
                <w:szCs w:val="24"/>
              </w:rPr>
              <w:t>Falta integrar notificación por email.</w:t>
            </w:r>
          </w:p>
        </w:tc>
      </w:tr>
      <w:tr w:rsidR="002856B9" w:rsidRPr="00350166" w14:paraId="371E3423" w14:textId="77777777">
        <w:tc>
          <w:tcPr>
            <w:tcW w:w="1872" w:type="dxa"/>
          </w:tcPr>
          <w:p w14:paraId="33B4B0D4" w14:textId="77777777" w:rsidR="002856B9" w:rsidRPr="00350166" w:rsidRDefault="00000000" w:rsidP="00350166">
            <w:pPr>
              <w:spacing w:line="360" w:lineRule="auto"/>
              <w:jc w:val="both"/>
              <w:rPr>
                <w:rFonts w:cs="Arial"/>
                <w:szCs w:val="24"/>
              </w:rPr>
            </w:pPr>
            <w:r w:rsidRPr="00350166">
              <w:rPr>
                <w:rFonts w:cs="Arial"/>
                <w:szCs w:val="24"/>
              </w:rPr>
              <w:t>HU003</w:t>
            </w:r>
          </w:p>
        </w:tc>
        <w:tc>
          <w:tcPr>
            <w:tcW w:w="1872" w:type="dxa"/>
          </w:tcPr>
          <w:p w14:paraId="35F07BE6" w14:textId="77777777" w:rsidR="002856B9" w:rsidRPr="00350166" w:rsidRDefault="00000000" w:rsidP="00350166">
            <w:pPr>
              <w:spacing w:line="360" w:lineRule="auto"/>
              <w:jc w:val="both"/>
              <w:rPr>
                <w:rFonts w:cs="Arial"/>
                <w:szCs w:val="24"/>
              </w:rPr>
            </w:pPr>
            <w:r w:rsidRPr="00350166">
              <w:rPr>
                <w:rFonts w:cs="Arial"/>
                <w:szCs w:val="24"/>
              </w:rPr>
              <w:t>Informe filtrado de inventario</w:t>
            </w:r>
          </w:p>
        </w:tc>
        <w:tc>
          <w:tcPr>
            <w:tcW w:w="1872" w:type="dxa"/>
          </w:tcPr>
          <w:p w14:paraId="65CDF9F3" w14:textId="77777777" w:rsidR="002856B9" w:rsidRPr="00350166" w:rsidRDefault="00000000" w:rsidP="00350166">
            <w:pPr>
              <w:spacing w:line="360" w:lineRule="auto"/>
              <w:jc w:val="both"/>
              <w:rPr>
                <w:rFonts w:cs="Arial"/>
                <w:szCs w:val="24"/>
              </w:rPr>
            </w:pPr>
            <w:r w:rsidRPr="00350166">
              <w:rPr>
                <w:rFonts w:cs="Arial"/>
                <w:szCs w:val="24"/>
              </w:rPr>
              <w:t>Should Have</w:t>
            </w:r>
          </w:p>
        </w:tc>
        <w:tc>
          <w:tcPr>
            <w:tcW w:w="1872" w:type="dxa"/>
          </w:tcPr>
          <w:p w14:paraId="29FABF7D" w14:textId="77777777" w:rsidR="002856B9" w:rsidRPr="00350166" w:rsidRDefault="00000000" w:rsidP="00350166">
            <w:pPr>
              <w:spacing w:line="360" w:lineRule="auto"/>
              <w:jc w:val="both"/>
              <w:rPr>
                <w:rFonts w:cs="Arial"/>
                <w:szCs w:val="24"/>
              </w:rPr>
            </w:pPr>
            <w:r w:rsidRPr="00350166">
              <w:rPr>
                <w:rFonts w:cs="Arial"/>
                <w:szCs w:val="24"/>
              </w:rPr>
              <w:t>TO DO</w:t>
            </w:r>
          </w:p>
        </w:tc>
        <w:tc>
          <w:tcPr>
            <w:tcW w:w="1872" w:type="dxa"/>
          </w:tcPr>
          <w:p w14:paraId="1390DA95" w14:textId="77777777" w:rsidR="002856B9" w:rsidRPr="00350166" w:rsidRDefault="00000000" w:rsidP="00350166">
            <w:pPr>
              <w:spacing w:line="360" w:lineRule="auto"/>
              <w:jc w:val="both"/>
              <w:rPr>
                <w:rFonts w:cs="Arial"/>
                <w:szCs w:val="24"/>
              </w:rPr>
            </w:pPr>
            <w:r w:rsidRPr="00350166">
              <w:rPr>
                <w:rFonts w:cs="Arial"/>
                <w:szCs w:val="24"/>
              </w:rPr>
              <w:t>Pendiente de desarrollo en sprint 3.</w:t>
            </w:r>
          </w:p>
        </w:tc>
      </w:tr>
    </w:tbl>
    <w:p w14:paraId="1CC2EA6C" w14:textId="77777777" w:rsidR="002856B9" w:rsidRPr="00350166" w:rsidRDefault="00000000" w:rsidP="00350166">
      <w:pPr>
        <w:spacing w:line="360" w:lineRule="auto"/>
        <w:jc w:val="both"/>
        <w:rPr>
          <w:rFonts w:cs="Arial"/>
          <w:szCs w:val="24"/>
        </w:rPr>
      </w:pPr>
      <w:r w:rsidRPr="00350166">
        <w:rPr>
          <w:rFonts w:cs="Arial"/>
          <w:szCs w:val="24"/>
        </w:rPr>
        <w:br/>
        <w:t>Stopper identificados en el proyecto:</w:t>
      </w:r>
    </w:p>
    <w:p w14:paraId="7CA8048D" w14:textId="651ECDD7" w:rsidR="002856B9" w:rsidRPr="00350166" w:rsidRDefault="00000000" w:rsidP="00350166">
      <w:pPr>
        <w:pStyle w:val="Listaconvietas"/>
        <w:spacing w:line="360" w:lineRule="auto"/>
        <w:jc w:val="both"/>
        <w:rPr>
          <w:rFonts w:cs="Arial"/>
          <w:szCs w:val="24"/>
        </w:rPr>
      </w:pPr>
      <w:r w:rsidRPr="00350166">
        <w:rPr>
          <w:rFonts w:cs="Arial"/>
          <w:szCs w:val="24"/>
        </w:rPr>
        <w:t>Falta de acceso a la base de datos de inventario actual para pruebas reales.</w:t>
      </w:r>
    </w:p>
    <w:p w14:paraId="54C394D3" w14:textId="43E2B1F4" w:rsidR="002856B9" w:rsidRPr="00350166" w:rsidRDefault="00000000" w:rsidP="00350166">
      <w:pPr>
        <w:pStyle w:val="Listaconvietas"/>
        <w:spacing w:line="360" w:lineRule="auto"/>
        <w:jc w:val="both"/>
        <w:rPr>
          <w:rFonts w:cs="Arial"/>
          <w:szCs w:val="24"/>
        </w:rPr>
      </w:pPr>
      <w:r w:rsidRPr="00350166">
        <w:rPr>
          <w:rFonts w:cs="Arial"/>
          <w:szCs w:val="24"/>
        </w:rPr>
        <w:t>Demora en la validación de criterios por parte del cliente (PO).</w:t>
      </w:r>
    </w:p>
    <w:p w14:paraId="6E314960" w14:textId="08E92D56" w:rsidR="002856B9" w:rsidRPr="00350166" w:rsidRDefault="00000000" w:rsidP="00350166">
      <w:pPr>
        <w:pStyle w:val="Listaconvietas"/>
        <w:spacing w:line="360" w:lineRule="auto"/>
        <w:jc w:val="both"/>
        <w:rPr>
          <w:rFonts w:cs="Arial"/>
          <w:szCs w:val="24"/>
        </w:rPr>
      </w:pPr>
      <w:r w:rsidRPr="00350166">
        <w:rPr>
          <w:rFonts w:cs="Arial"/>
          <w:szCs w:val="24"/>
        </w:rPr>
        <w:t>Problemas de compatibilidad con la herramienta de generación de reportes.</w:t>
      </w:r>
    </w:p>
    <w:p w14:paraId="05592C87" w14:textId="77777777" w:rsidR="00350166" w:rsidRDefault="00350166" w:rsidP="00350166">
      <w:pPr>
        <w:pStyle w:val="Ttulo1"/>
        <w:spacing w:line="360" w:lineRule="auto"/>
        <w:jc w:val="both"/>
        <w:rPr>
          <w:rFonts w:ascii="Arial" w:hAnsi="Arial" w:cs="Arial"/>
          <w:sz w:val="24"/>
          <w:szCs w:val="24"/>
        </w:rPr>
      </w:pPr>
    </w:p>
    <w:p w14:paraId="33839DAA" w14:textId="77777777" w:rsidR="00350166" w:rsidRDefault="00350166" w:rsidP="00350166"/>
    <w:p w14:paraId="687EACCE" w14:textId="77777777" w:rsidR="00350166" w:rsidRDefault="00350166" w:rsidP="00350166"/>
    <w:p w14:paraId="5D61D027" w14:textId="77777777" w:rsidR="00350166" w:rsidRPr="00350166" w:rsidRDefault="00350166" w:rsidP="00350166"/>
    <w:p w14:paraId="16E728DB" w14:textId="1B076277" w:rsidR="002856B9" w:rsidRPr="00350166" w:rsidRDefault="00000000" w:rsidP="00350166">
      <w:pPr>
        <w:pStyle w:val="Ttulo1"/>
        <w:spacing w:line="360" w:lineRule="auto"/>
        <w:jc w:val="both"/>
        <w:rPr>
          <w:rFonts w:ascii="Arial" w:hAnsi="Arial" w:cs="Arial"/>
          <w:sz w:val="24"/>
          <w:szCs w:val="24"/>
        </w:rPr>
      </w:pPr>
      <w:r w:rsidRPr="00350166">
        <w:rPr>
          <w:rFonts w:ascii="Arial" w:hAnsi="Arial" w:cs="Arial"/>
          <w:sz w:val="24"/>
          <w:szCs w:val="24"/>
        </w:rPr>
        <w:lastRenderedPageBreak/>
        <w:t>d) Conclusiones y Lecciones Aprendidas</w:t>
      </w:r>
    </w:p>
    <w:p w14:paraId="3D1725D6" w14:textId="77777777" w:rsidR="002856B9" w:rsidRPr="00350166" w:rsidRDefault="00000000" w:rsidP="00350166">
      <w:pPr>
        <w:pStyle w:val="Ttulo2"/>
        <w:spacing w:line="360" w:lineRule="auto"/>
        <w:jc w:val="both"/>
        <w:rPr>
          <w:rFonts w:ascii="Arial" w:hAnsi="Arial" w:cs="Arial"/>
          <w:sz w:val="24"/>
          <w:szCs w:val="24"/>
        </w:rPr>
      </w:pPr>
      <w:r w:rsidRPr="00350166">
        <w:rPr>
          <w:rFonts w:ascii="Arial" w:hAnsi="Arial" w:cs="Arial"/>
          <w:sz w:val="24"/>
          <w:szCs w:val="24"/>
        </w:rPr>
        <w:t>Lecciones Aprendidas:</w:t>
      </w:r>
    </w:p>
    <w:p w14:paraId="3C135923" w14:textId="77923CB0" w:rsidR="002856B9" w:rsidRPr="00350166" w:rsidRDefault="00000000" w:rsidP="00350166">
      <w:pPr>
        <w:pStyle w:val="Listaconvietas"/>
        <w:spacing w:line="360" w:lineRule="auto"/>
        <w:jc w:val="both"/>
        <w:rPr>
          <w:rFonts w:cs="Arial"/>
          <w:szCs w:val="24"/>
        </w:rPr>
      </w:pPr>
      <w:r w:rsidRPr="00350166">
        <w:rPr>
          <w:rFonts w:cs="Arial"/>
          <w:szCs w:val="24"/>
        </w:rPr>
        <w:t>La participación activa del Product Owner es fundamental para definir claramente los requerimientos y validar entregables.</w:t>
      </w:r>
    </w:p>
    <w:p w14:paraId="4D4F57C0" w14:textId="68A6E1E6" w:rsidR="002856B9" w:rsidRPr="00350166" w:rsidRDefault="00000000" w:rsidP="00350166">
      <w:pPr>
        <w:pStyle w:val="Listaconvietas"/>
        <w:spacing w:line="360" w:lineRule="auto"/>
        <w:jc w:val="both"/>
        <w:rPr>
          <w:rFonts w:cs="Arial"/>
          <w:szCs w:val="24"/>
        </w:rPr>
      </w:pPr>
      <w:r w:rsidRPr="00350166">
        <w:rPr>
          <w:rFonts w:cs="Arial"/>
          <w:szCs w:val="24"/>
        </w:rPr>
        <w:t>La implementación progresiva a través de sprints permitió identificar tempranamente necesidades adicionales no consideradas inicialmente.</w:t>
      </w:r>
    </w:p>
    <w:p w14:paraId="77E637E3" w14:textId="41059863" w:rsidR="002856B9" w:rsidRPr="00350166" w:rsidRDefault="00000000" w:rsidP="00350166">
      <w:pPr>
        <w:pStyle w:val="Listaconvietas"/>
        <w:spacing w:line="360" w:lineRule="auto"/>
        <w:jc w:val="both"/>
        <w:rPr>
          <w:rFonts w:cs="Arial"/>
          <w:szCs w:val="24"/>
        </w:rPr>
      </w:pPr>
      <w:r w:rsidRPr="00350166">
        <w:rPr>
          <w:rFonts w:cs="Arial"/>
          <w:szCs w:val="24"/>
        </w:rPr>
        <w:t xml:space="preserve">La estimación colaborativa del esfuerzo con Planning Poker ayudó </w:t>
      </w:r>
      <w:proofErr w:type="gramStart"/>
      <w:r w:rsidRPr="00350166">
        <w:rPr>
          <w:rFonts w:cs="Arial"/>
          <w:szCs w:val="24"/>
        </w:rPr>
        <w:t>a</w:t>
      </w:r>
      <w:proofErr w:type="gramEnd"/>
      <w:r w:rsidRPr="00350166">
        <w:rPr>
          <w:rFonts w:cs="Arial"/>
          <w:szCs w:val="24"/>
        </w:rPr>
        <w:t xml:space="preserve"> alinear expectativas de carga de trabajo y capacidad real.</w:t>
      </w:r>
    </w:p>
    <w:p w14:paraId="55FB092F" w14:textId="2723F7C2" w:rsidR="002856B9" w:rsidRPr="00350166" w:rsidRDefault="00000000" w:rsidP="00350166">
      <w:pPr>
        <w:pStyle w:val="Listaconvietas"/>
        <w:spacing w:line="360" w:lineRule="auto"/>
        <w:jc w:val="both"/>
        <w:rPr>
          <w:rFonts w:cs="Arial"/>
          <w:szCs w:val="24"/>
        </w:rPr>
      </w:pPr>
      <w:r w:rsidRPr="00350166">
        <w:rPr>
          <w:rFonts w:cs="Arial"/>
          <w:szCs w:val="24"/>
        </w:rPr>
        <w:t>El uso de historias de usuario bien redactadas facilitó la comprensión del alcance por parte de todos los roles.</w:t>
      </w:r>
    </w:p>
    <w:p w14:paraId="1A9C2485" w14:textId="4338C881" w:rsidR="002856B9" w:rsidRPr="00350166" w:rsidRDefault="00000000" w:rsidP="00350166">
      <w:pPr>
        <w:pStyle w:val="Listaconvietas"/>
        <w:spacing w:line="360" w:lineRule="auto"/>
        <w:jc w:val="both"/>
        <w:rPr>
          <w:rFonts w:cs="Arial"/>
          <w:szCs w:val="24"/>
        </w:rPr>
      </w:pPr>
      <w:r w:rsidRPr="00350166">
        <w:rPr>
          <w:rFonts w:cs="Arial"/>
          <w:szCs w:val="24"/>
        </w:rPr>
        <w:t>Las ceremonias Scrum, especialmente las reuniones semanales (daily), fueron útiles para mantener al equipo alineado y detectar impedimentos.</w:t>
      </w:r>
    </w:p>
    <w:p w14:paraId="790439F1" w14:textId="77777777" w:rsidR="00162C03" w:rsidRPr="00350166" w:rsidRDefault="00162C03" w:rsidP="00350166">
      <w:pPr>
        <w:pStyle w:val="Ttulo2"/>
        <w:spacing w:line="360" w:lineRule="auto"/>
        <w:jc w:val="both"/>
        <w:rPr>
          <w:rFonts w:ascii="Arial" w:hAnsi="Arial" w:cs="Arial"/>
          <w:sz w:val="24"/>
          <w:szCs w:val="24"/>
        </w:rPr>
      </w:pPr>
    </w:p>
    <w:p w14:paraId="7331D0FD" w14:textId="4F1BCFEB" w:rsidR="002856B9" w:rsidRPr="00350166" w:rsidRDefault="00000000" w:rsidP="00350166">
      <w:pPr>
        <w:pStyle w:val="Ttulo2"/>
        <w:spacing w:line="360" w:lineRule="auto"/>
        <w:jc w:val="both"/>
        <w:rPr>
          <w:rFonts w:ascii="Arial" w:hAnsi="Arial" w:cs="Arial"/>
          <w:sz w:val="24"/>
          <w:szCs w:val="24"/>
        </w:rPr>
      </w:pPr>
      <w:r w:rsidRPr="00350166">
        <w:rPr>
          <w:rFonts w:ascii="Arial" w:hAnsi="Arial" w:cs="Arial"/>
          <w:sz w:val="24"/>
          <w:szCs w:val="24"/>
        </w:rPr>
        <w:t>Oportunidades de Mejora para Fase de Mantenimiento Evolutivo:</w:t>
      </w:r>
    </w:p>
    <w:p w14:paraId="592B6F79" w14:textId="27BE6B01" w:rsidR="002856B9" w:rsidRPr="00350166" w:rsidRDefault="00000000" w:rsidP="00350166">
      <w:pPr>
        <w:pStyle w:val="Listaconvietas"/>
        <w:spacing w:line="360" w:lineRule="auto"/>
        <w:jc w:val="both"/>
        <w:rPr>
          <w:rFonts w:cs="Arial"/>
          <w:szCs w:val="24"/>
        </w:rPr>
      </w:pPr>
      <w:r w:rsidRPr="00350166">
        <w:rPr>
          <w:rFonts w:cs="Arial"/>
          <w:szCs w:val="24"/>
        </w:rPr>
        <w:t>Incorporar un módulo de analítica avanzada para prever el consumo de componentes según proyectos futuros.</w:t>
      </w:r>
    </w:p>
    <w:p w14:paraId="72604EA5" w14:textId="6F254E53" w:rsidR="002856B9" w:rsidRPr="00350166" w:rsidRDefault="00000000" w:rsidP="00350166">
      <w:pPr>
        <w:pStyle w:val="Listaconvietas"/>
        <w:spacing w:line="360" w:lineRule="auto"/>
        <w:jc w:val="both"/>
        <w:rPr>
          <w:rFonts w:cs="Arial"/>
          <w:szCs w:val="24"/>
        </w:rPr>
      </w:pPr>
      <w:r w:rsidRPr="00350166">
        <w:rPr>
          <w:rFonts w:cs="Arial"/>
          <w:szCs w:val="24"/>
        </w:rPr>
        <w:t>Ampliar la integración con sistemas ERP de compras y logística para lograr una automatización completa.</w:t>
      </w:r>
    </w:p>
    <w:p w14:paraId="73B5FA09" w14:textId="3834E11F" w:rsidR="002856B9" w:rsidRPr="00350166" w:rsidRDefault="00000000" w:rsidP="00350166">
      <w:pPr>
        <w:pStyle w:val="Listaconvietas"/>
        <w:spacing w:line="360" w:lineRule="auto"/>
        <w:jc w:val="both"/>
        <w:rPr>
          <w:rFonts w:cs="Arial"/>
          <w:szCs w:val="24"/>
        </w:rPr>
      </w:pPr>
      <w:r w:rsidRPr="00350166">
        <w:rPr>
          <w:rFonts w:cs="Arial"/>
          <w:szCs w:val="24"/>
        </w:rPr>
        <w:t>Mejorar la usabilidad del módulo de generación de informes incluyendo plantillas configurables por usuario.</w:t>
      </w:r>
    </w:p>
    <w:p w14:paraId="27463344" w14:textId="153D93BB" w:rsidR="002856B9" w:rsidRPr="00350166" w:rsidRDefault="00000000" w:rsidP="00350166">
      <w:pPr>
        <w:pStyle w:val="Listaconvietas"/>
        <w:spacing w:line="360" w:lineRule="auto"/>
        <w:jc w:val="both"/>
        <w:rPr>
          <w:rFonts w:cs="Arial"/>
          <w:szCs w:val="24"/>
        </w:rPr>
      </w:pPr>
      <w:r w:rsidRPr="00350166">
        <w:rPr>
          <w:rFonts w:cs="Arial"/>
          <w:szCs w:val="24"/>
        </w:rPr>
        <w:t>Optimizar el sistema de alertas para que pueda integrarse con plataformas móviles o sistemas de mensajería instantánea.</w:t>
      </w:r>
    </w:p>
    <w:p w14:paraId="4B298541" w14:textId="556B003C" w:rsidR="002856B9" w:rsidRPr="00350166" w:rsidRDefault="00000000" w:rsidP="00350166">
      <w:pPr>
        <w:pStyle w:val="Listaconvietas"/>
        <w:spacing w:line="360" w:lineRule="auto"/>
        <w:jc w:val="both"/>
        <w:rPr>
          <w:rFonts w:cs="Arial"/>
          <w:szCs w:val="24"/>
        </w:rPr>
      </w:pPr>
      <w:r w:rsidRPr="00350166">
        <w:rPr>
          <w:rFonts w:cs="Arial"/>
          <w:szCs w:val="24"/>
        </w:rPr>
        <w:t>Establecer un entorno de pruebas con datos reales para mejorar la validación funcional en entornos reales.</w:t>
      </w:r>
    </w:p>
    <w:sectPr w:rsidR="002856B9" w:rsidRPr="003501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2528320">
    <w:abstractNumId w:val="8"/>
  </w:num>
  <w:num w:numId="2" w16cid:durableId="346104620">
    <w:abstractNumId w:val="6"/>
  </w:num>
  <w:num w:numId="3" w16cid:durableId="459223252">
    <w:abstractNumId w:val="5"/>
  </w:num>
  <w:num w:numId="4" w16cid:durableId="504053414">
    <w:abstractNumId w:val="4"/>
  </w:num>
  <w:num w:numId="5" w16cid:durableId="644547456">
    <w:abstractNumId w:val="7"/>
  </w:num>
  <w:num w:numId="6" w16cid:durableId="785588449">
    <w:abstractNumId w:val="3"/>
  </w:num>
  <w:num w:numId="7" w16cid:durableId="1158350800">
    <w:abstractNumId w:val="2"/>
  </w:num>
  <w:num w:numId="8" w16cid:durableId="1286543790">
    <w:abstractNumId w:val="1"/>
  </w:num>
  <w:num w:numId="9" w16cid:durableId="168821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C03"/>
    <w:rsid w:val="002856B9"/>
    <w:rsid w:val="0029639D"/>
    <w:rsid w:val="00326F90"/>
    <w:rsid w:val="00350166"/>
    <w:rsid w:val="00AA1D8D"/>
    <w:rsid w:val="00B267D4"/>
    <w:rsid w:val="00B47730"/>
    <w:rsid w:val="00BD08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915A9"/>
  <w14:defaultImageDpi w14:val="300"/>
  <w15:docId w15:val="{FC47786A-AED0-4B90-B4F1-74B57FD09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810</Words>
  <Characters>4456</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FELIPE VALENZUELA GOMEZ</cp:lastModifiedBy>
  <cp:revision>3</cp:revision>
  <dcterms:created xsi:type="dcterms:W3CDTF">2013-12-23T23:15:00Z</dcterms:created>
  <dcterms:modified xsi:type="dcterms:W3CDTF">2025-06-14T14:41:00Z</dcterms:modified>
  <cp:category/>
</cp:coreProperties>
</file>