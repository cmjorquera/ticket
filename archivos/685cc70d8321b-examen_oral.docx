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2D6DB6" w14:textId="77777777" w:rsidR="0080077A" w:rsidRDefault="00000000">
      <w:pPr>
        <w:pStyle w:val="Ttulo1"/>
      </w:pPr>
      <w:r>
        <w:t>Examen Oral</w:t>
      </w:r>
    </w:p>
    <w:p w14:paraId="1BD6D5BB" w14:textId="77777777" w:rsidR="0080077A" w:rsidRDefault="00000000">
      <w:pPr>
        <w:pStyle w:val="Ttulo2"/>
      </w:pPr>
      <w:r>
        <w:t>1. Personal Information</w:t>
      </w:r>
    </w:p>
    <w:p w14:paraId="1BD22F04" w14:textId="77777777" w:rsidR="0080077A" w:rsidRDefault="00000000">
      <w:r>
        <w:t>Q: When were you born?</w:t>
      </w:r>
    </w:p>
    <w:p w14:paraId="69627C40" w14:textId="77777777" w:rsidR="0080077A" w:rsidRDefault="00000000">
      <w:r>
        <w:t>A: I was born on January 10th, nineteen eighty-nine, in Santiago, Chile.</w:t>
      </w:r>
    </w:p>
    <w:p w14:paraId="02458E40" w14:textId="77777777" w:rsidR="0080077A" w:rsidRDefault="0080077A"/>
    <w:p w14:paraId="416EEF69" w14:textId="77777777" w:rsidR="0080077A" w:rsidRDefault="00000000">
      <w:r>
        <w:t>Q: Where were you born?</w:t>
      </w:r>
    </w:p>
    <w:p w14:paraId="57E377E5" w14:textId="77777777" w:rsidR="0080077A" w:rsidRDefault="00000000">
      <w:r>
        <w:t>A: I was born in Santiago, Chile.</w:t>
      </w:r>
    </w:p>
    <w:p w14:paraId="4C7B7A7C" w14:textId="77777777" w:rsidR="0080077A" w:rsidRDefault="0080077A"/>
    <w:p w14:paraId="3816CF46" w14:textId="77777777" w:rsidR="0080077A" w:rsidRDefault="00000000">
      <w:r>
        <w:t>Q: What do you do?</w:t>
      </w:r>
    </w:p>
    <w:p w14:paraId="5E1A7D4E" w14:textId="77777777" w:rsidR="0080077A" w:rsidRDefault="00000000">
      <w:r>
        <w:t>A: I am a computer science student.</w:t>
      </w:r>
    </w:p>
    <w:p w14:paraId="3946011D" w14:textId="77777777" w:rsidR="0080077A" w:rsidRDefault="0080077A"/>
    <w:p w14:paraId="4DA57EF7" w14:textId="77777777" w:rsidR="0080077A" w:rsidRDefault="00000000">
      <w:r>
        <w:t>Q: Talk about your hobbies or interests (music, sports, movies, books, etc.)</w:t>
      </w:r>
    </w:p>
    <w:p w14:paraId="6104A3DE" w14:textId="77777777" w:rsidR="0080077A" w:rsidRDefault="00000000">
      <w:r>
        <w:t>A: I enjoy playing soccer, watching movies, and reading books about technology.</w:t>
      </w:r>
    </w:p>
    <w:p w14:paraId="0A0F6932" w14:textId="77777777" w:rsidR="0080077A" w:rsidRDefault="0080077A"/>
    <w:p w14:paraId="0C436C13" w14:textId="77777777" w:rsidR="0080077A" w:rsidRDefault="00000000">
      <w:pPr>
        <w:pStyle w:val="Ttulo2"/>
      </w:pPr>
      <w:r>
        <w:t>2. BFF (Best Friend Forever)</w:t>
      </w:r>
    </w:p>
    <w:p w14:paraId="1195BE44" w14:textId="77777777" w:rsidR="0080077A" w:rsidRDefault="00000000">
      <w:r>
        <w:t>Q: Who is your best friend? Talk about their age, occupation, personality, appearance, likes/dislikes.</w:t>
      </w:r>
    </w:p>
    <w:p w14:paraId="38B0F45F" w14:textId="77777777" w:rsidR="0080077A" w:rsidRDefault="00000000">
      <w:r>
        <w:t>A: My best friend is Lucas. He is 25 years old, works as a teacher, and is very funny. He has short brown hair, and he loves playing video games but dislikes spicy food.</w:t>
      </w:r>
    </w:p>
    <w:p w14:paraId="779BA6CB" w14:textId="77777777" w:rsidR="0080077A" w:rsidRDefault="0080077A"/>
    <w:p w14:paraId="295AA21F" w14:textId="77777777" w:rsidR="0080077A" w:rsidRDefault="00000000">
      <w:r>
        <w:t>Q: How often do you see your best friend? What do you do together? Do you text or make video calls?</w:t>
      </w:r>
    </w:p>
    <w:p w14:paraId="150A5A27" w14:textId="77777777" w:rsidR="0080077A" w:rsidRDefault="00000000">
      <w:r>
        <w:t>A: I see my best friend every weekend. We usually play soccer or watch movies together. We also text each other every day.</w:t>
      </w:r>
    </w:p>
    <w:p w14:paraId="49314A4E" w14:textId="77777777" w:rsidR="0080077A" w:rsidRDefault="0080077A"/>
    <w:p w14:paraId="02FC7EC3" w14:textId="77777777" w:rsidR="0080077A" w:rsidRDefault="00000000">
      <w:pPr>
        <w:pStyle w:val="Ttulo2"/>
      </w:pPr>
      <w:r>
        <w:t>3. Right Now!</w:t>
      </w:r>
    </w:p>
    <w:p w14:paraId="2B97ABF3" w14:textId="77777777" w:rsidR="0080077A" w:rsidRDefault="00000000">
      <w:r>
        <w:t>Q: What are you doing?</w:t>
      </w:r>
    </w:p>
    <w:p w14:paraId="74AC4A17" w14:textId="77777777" w:rsidR="0080077A" w:rsidRDefault="00000000">
      <w:r>
        <w:lastRenderedPageBreak/>
        <w:t>A: I am answering an oral exam, and I feel a bit nervous.</w:t>
      </w:r>
    </w:p>
    <w:p w14:paraId="10A349C5" w14:textId="77777777" w:rsidR="0080077A" w:rsidRDefault="0080077A"/>
    <w:p w14:paraId="6351D651" w14:textId="77777777" w:rsidR="0080077A" w:rsidRDefault="00000000">
      <w:r>
        <w:t>Q: What are you wearing?</w:t>
      </w:r>
    </w:p>
    <w:p w14:paraId="5597D3C4" w14:textId="77777777" w:rsidR="0080077A" w:rsidRDefault="00000000">
      <w:r>
        <w:t>A: I am wearing a blue T-shirt and jeans.</w:t>
      </w:r>
    </w:p>
    <w:p w14:paraId="3CA3E716" w14:textId="77777777" w:rsidR="0080077A" w:rsidRDefault="0080077A"/>
    <w:p w14:paraId="76E50B82" w14:textId="77777777" w:rsidR="0080077A" w:rsidRDefault="00000000">
      <w:r>
        <w:t>Q: What is your best friend doing now?</w:t>
      </w:r>
    </w:p>
    <w:p w14:paraId="4BF7763C" w14:textId="77777777" w:rsidR="0080077A" w:rsidRDefault="00000000">
      <w:r>
        <w:t>A: He is working at the moment.</w:t>
      </w:r>
    </w:p>
    <w:p w14:paraId="6F7FA6F3" w14:textId="77777777" w:rsidR="0080077A" w:rsidRDefault="0080077A"/>
    <w:p w14:paraId="0F34993D" w14:textId="77777777" w:rsidR="0080077A" w:rsidRDefault="00000000">
      <w:r>
        <w:t>Q: What is your classmate wearing?</w:t>
      </w:r>
    </w:p>
    <w:p w14:paraId="6FE76E6E" w14:textId="77777777" w:rsidR="0080077A" w:rsidRDefault="00000000">
      <w:r>
        <w:t>A: She is wearing a red dress and black shoes.</w:t>
      </w:r>
    </w:p>
    <w:p w14:paraId="1C8477C9" w14:textId="77777777" w:rsidR="0080077A" w:rsidRDefault="0080077A"/>
    <w:p w14:paraId="20F41D62" w14:textId="77777777" w:rsidR="0080077A" w:rsidRDefault="00000000">
      <w:pPr>
        <w:pStyle w:val="Ttulo2"/>
      </w:pPr>
      <w:r>
        <w:t>4. Last Weekend</w:t>
      </w:r>
    </w:p>
    <w:p w14:paraId="5017F764" w14:textId="77777777" w:rsidR="0080077A" w:rsidRDefault="00000000">
      <w:r>
        <w:t>Q: Did you get up late?</w:t>
      </w:r>
    </w:p>
    <w:p w14:paraId="427A9969" w14:textId="77777777" w:rsidR="0080077A" w:rsidRDefault="00000000">
      <w:r>
        <w:t>A: Yes, I got up late on Sunday.</w:t>
      </w:r>
    </w:p>
    <w:p w14:paraId="745C2210" w14:textId="77777777" w:rsidR="0080077A" w:rsidRDefault="0080077A"/>
    <w:p w14:paraId="0D93C69D" w14:textId="77777777" w:rsidR="0080077A" w:rsidRDefault="00000000">
      <w:r>
        <w:t>Q: Did you eat/drink anything special?</w:t>
      </w:r>
    </w:p>
    <w:p w14:paraId="79371FD1" w14:textId="77777777" w:rsidR="0080077A" w:rsidRDefault="00000000">
      <w:r>
        <w:t>A: Yes, I ate sushi and drank a special herbal tea.</w:t>
      </w:r>
    </w:p>
    <w:p w14:paraId="52CC8A43" w14:textId="77777777" w:rsidR="0080077A" w:rsidRDefault="0080077A"/>
    <w:p w14:paraId="0BE11791" w14:textId="77777777" w:rsidR="0080077A" w:rsidRDefault="00000000">
      <w:r>
        <w:t>Q: Did you see a movie/tv show?</w:t>
      </w:r>
    </w:p>
    <w:p w14:paraId="5551C661" w14:textId="77777777" w:rsidR="0080077A" w:rsidRDefault="00000000">
      <w:r>
        <w:t>A: Yes, I watched an action movie called 'Fast and Furious'.</w:t>
      </w:r>
    </w:p>
    <w:p w14:paraId="3D3453A0" w14:textId="77777777" w:rsidR="0080077A" w:rsidRDefault="0080077A"/>
    <w:p w14:paraId="1B78F98B" w14:textId="77777777" w:rsidR="0080077A" w:rsidRDefault="00000000">
      <w:r>
        <w:t>Q: Did you go out?</w:t>
      </w:r>
    </w:p>
    <w:p w14:paraId="0B0A09DD" w14:textId="77777777" w:rsidR="0080077A" w:rsidRDefault="00000000">
      <w:r>
        <w:t>A: Yes, I went out with some friends to have dinner.</w:t>
      </w:r>
    </w:p>
    <w:p w14:paraId="1B2917E3" w14:textId="77777777" w:rsidR="0080077A" w:rsidRDefault="0080077A"/>
    <w:p w14:paraId="12862693" w14:textId="77777777" w:rsidR="0080077A" w:rsidRDefault="00000000">
      <w:r>
        <w:t>Q: Did you visit anybody?</w:t>
      </w:r>
    </w:p>
    <w:p w14:paraId="3F829757" w14:textId="77777777" w:rsidR="0080077A" w:rsidRDefault="00000000">
      <w:r>
        <w:t>A: Yes, I visited my grandmother on Sunday afternoon.</w:t>
      </w:r>
    </w:p>
    <w:p w14:paraId="0CED5BF4" w14:textId="77777777" w:rsidR="00022293" w:rsidRDefault="00022293" w:rsidP="00022293">
      <w:r>
        <w:lastRenderedPageBreak/>
        <w:t>Q: Going to the beach or to the countryside?</w:t>
      </w:r>
    </w:p>
    <w:p w14:paraId="08ED5A50" w14:textId="77777777" w:rsidR="00022293" w:rsidRDefault="00022293" w:rsidP="00022293">
      <w:r>
        <w:t>A: I prefer going to the beach because I love the ocean.</w:t>
      </w:r>
    </w:p>
    <w:p w14:paraId="14AE6B28" w14:textId="77777777" w:rsidR="00022293" w:rsidRDefault="00022293" w:rsidP="00022293"/>
    <w:p w14:paraId="0251AAF0" w14:textId="77777777" w:rsidR="00022293" w:rsidRDefault="00022293" w:rsidP="00022293">
      <w:r>
        <w:t>Q: Watching movies at home or at the cinema?</w:t>
      </w:r>
    </w:p>
    <w:p w14:paraId="12175EA8" w14:textId="77777777" w:rsidR="00022293" w:rsidRDefault="00022293" w:rsidP="00022293">
      <w:r>
        <w:t>A: I prefer watching movies at the cinema because of the big screen and great sound.</w:t>
      </w:r>
    </w:p>
    <w:p w14:paraId="2596FF9E" w14:textId="77777777" w:rsidR="00022293" w:rsidRDefault="00022293" w:rsidP="00022293"/>
    <w:p w14:paraId="2CD91DCD" w14:textId="77777777" w:rsidR="00022293" w:rsidRDefault="00022293" w:rsidP="00022293">
      <w:r>
        <w:t>Q: Going out or partying at home?</w:t>
      </w:r>
    </w:p>
    <w:p w14:paraId="20590D4D" w14:textId="77777777" w:rsidR="00022293" w:rsidRDefault="00022293" w:rsidP="00022293">
      <w:r>
        <w:t>A: I prefer partying at home because it feels more comfortable.</w:t>
      </w:r>
    </w:p>
    <w:p w14:paraId="136015EC" w14:textId="77777777" w:rsidR="00022293" w:rsidRDefault="00022293" w:rsidP="00022293"/>
    <w:p w14:paraId="6835B521" w14:textId="77777777" w:rsidR="00022293" w:rsidRDefault="00022293" w:rsidP="00022293">
      <w:r>
        <w:t>Q: Calling friends or texting them?</w:t>
      </w:r>
    </w:p>
    <w:p w14:paraId="6F72AE3E" w14:textId="77777777" w:rsidR="00022293" w:rsidRDefault="00022293" w:rsidP="00022293">
      <w:r>
        <w:t>A: I prefer texting my friends because it is more convenient.</w:t>
      </w:r>
    </w:p>
    <w:p w14:paraId="7F57022F" w14:textId="77777777" w:rsidR="00022293" w:rsidRDefault="00022293" w:rsidP="00022293">
      <w:pPr>
        <w:pStyle w:val="Ttulo2"/>
      </w:pPr>
      <w:r>
        <w:t>6. In the future</w:t>
      </w:r>
    </w:p>
    <w:p w14:paraId="47FBCA12" w14:textId="77777777" w:rsidR="00022293" w:rsidRDefault="00022293" w:rsidP="00022293">
      <w:r>
        <w:t>Q: What are you going to do on the weekend?</w:t>
      </w:r>
    </w:p>
    <w:p w14:paraId="2183FE44" w14:textId="77777777" w:rsidR="00022293" w:rsidRDefault="00022293" w:rsidP="00022293">
      <w:r>
        <w:t>A: I am going to visit my family and relax.</w:t>
      </w:r>
    </w:p>
    <w:p w14:paraId="5FBE357E" w14:textId="77777777" w:rsidR="00022293" w:rsidRDefault="00022293" w:rsidP="00022293"/>
    <w:p w14:paraId="1F1704DB" w14:textId="77777777" w:rsidR="00022293" w:rsidRDefault="00022293" w:rsidP="00022293">
      <w:r>
        <w:t>Q: What are you going to do in the summer?</w:t>
      </w:r>
    </w:p>
    <w:p w14:paraId="5122167B" w14:textId="77777777" w:rsidR="00022293" w:rsidRDefault="00022293" w:rsidP="00022293">
      <w:r>
        <w:t>A: I am going to travel to the beach and enjoy the sun.</w:t>
      </w:r>
    </w:p>
    <w:p w14:paraId="23C54D1E" w14:textId="77777777" w:rsidR="00022293" w:rsidRDefault="00022293" w:rsidP="00022293"/>
    <w:p w14:paraId="632C48F8" w14:textId="77777777" w:rsidR="00022293" w:rsidRDefault="00022293" w:rsidP="00022293">
      <w:r>
        <w:t>Q: What are you going to do when you finish your studies?</w:t>
      </w:r>
    </w:p>
    <w:p w14:paraId="34F84077" w14:textId="77777777" w:rsidR="00022293" w:rsidRDefault="00022293" w:rsidP="00022293">
      <w:r>
        <w:t>A: I am going to look for a job in my field and keep learning new skills.</w:t>
      </w:r>
    </w:p>
    <w:p w14:paraId="32CDDE10" w14:textId="77777777" w:rsidR="00022293" w:rsidRDefault="00022293" w:rsidP="00022293"/>
    <w:p w14:paraId="1ECCD492" w14:textId="77777777" w:rsidR="00022293" w:rsidRDefault="00022293" w:rsidP="00022293">
      <w:pPr>
        <w:pStyle w:val="Ttulo2"/>
      </w:pPr>
      <w:r>
        <w:t>7. Activities</w:t>
      </w:r>
    </w:p>
    <w:p w14:paraId="3303A6D4" w14:textId="77777777" w:rsidR="00022293" w:rsidRDefault="00022293" w:rsidP="00022293">
      <w:r>
        <w:t>Q: What fruits or food can you eat in the summer?</w:t>
      </w:r>
    </w:p>
    <w:p w14:paraId="2E23D8ED" w14:textId="77777777" w:rsidR="00022293" w:rsidRDefault="00022293" w:rsidP="00022293">
      <w:r>
        <w:t>A: You can eat watermelon, mangoes, and ice cream.</w:t>
      </w:r>
    </w:p>
    <w:p w14:paraId="79604850" w14:textId="77777777" w:rsidR="00022293" w:rsidRDefault="00022293" w:rsidP="00022293">
      <w:r>
        <w:t>Q: What can you do at home in the winter?</w:t>
      </w:r>
    </w:p>
    <w:p w14:paraId="7DC30DF5" w14:textId="77777777" w:rsidR="00022293" w:rsidRDefault="00022293" w:rsidP="00022293">
      <w:r>
        <w:t>A: You can stay warm, drink hot chocolate, and watch movies.</w:t>
      </w:r>
    </w:p>
    <w:p w14:paraId="3EFB7B99" w14:textId="77777777" w:rsidR="00022293" w:rsidRDefault="00022293" w:rsidP="00022293"/>
    <w:p w14:paraId="50C15F58" w14:textId="77777777" w:rsidR="00022293" w:rsidRDefault="00022293" w:rsidP="00022293">
      <w:r>
        <w:lastRenderedPageBreak/>
        <w:t>Q: What can a tourist do in Santiago?</w:t>
      </w:r>
    </w:p>
    <w:p w14:paraId="257386BE" w14:textId="77777777" w:rsidR="00022293" w:rsidRDefault="00022293" w:rsidP="00022293">
      <w:r>
        <w:t>A: A tourist can visit historical places, try traditional food, and explore the mountains.</w:t>
      </w:r>
    </w:p>
    <w:p w14:paraId="5C04DD58" w14:textId="77777777" w:rsidR="00022293" w:rsidRDefault="00022293" w:rsidP="00022293"/>
    <w:p w14:paraId="41AC6D42" w14:textId="77777777" w:rsidR="00022293" w:rsidRDefault="00022293" w:rsidP="00022293">
      <w:pPr>
        <w:pStyle w:val="Ttulo2"/>
      </w:pPr>
      <w:r>
        <w:t>8. Have you ever...</w:t>
      </w:r>
    </w:p>
    <w:p w14:paraId="0EE85339" w14:textId="77777777" w:rsidR="00022293" w:rsidRDefault="00022293" w:rsidP="00022293">
      <w:r>
        <w:t>Q: Have you ever bought something online?</w:t>
      </w:r>
    </w:p>
    <w:p w14:paraId="01CD67CF" w14:textId="77777777" w:rsidR="00022293" w:rsidRDefault="00022293" w:rsidP="00022293">
      <w:r>
        <w:t>A: Yes, I have bought clothes.</w:t>
      </w:r>
    </w:p>
    <w:p w14:paraId="40142938" w14:textId="77777777" w:rsidR="00022293" w:rsidRDefault="00022293" w:rsidP="00022293"/>
    <w:p w14:paraId="607E2BF3" w14:textId="77777777" w:rsidR="00022293" w:rsidRDefault="00022293" w:rsidP="00022293">
      <w:r>
        <w:t>Q: What did you buy?</w:t>
      </w:r>
    </w:p>
    <w:p w14:paraId="6368FB9E" w14:textId="77777777" w:rsidR="00022293" w:rsidRDefault="00022293" w:rsidP="00022293">
      <w:r>
        <w:t>A: I bought a pair of shoes.</w:t>
      </w:r>
    </w:p>
    <w:p w14:paraId="4D89BD48" w14:textId="77777777" w:rsidR="00022293" w:rsidRDefault="00022293" w:rsidP="00022293"/>
    <w:p w14:paraId="382F47AD" w14:textId="77777777" w:rsidR="00022293" w:rsidRDefault="00022293" w:rsidP="00022293">
      <w:r>
        <w:t>Q: Where did you buy it/them?</w:t>
      </w:r>
    </w:p>
    <w:p w14:paraId="08DD8D7F" w14:textId="77777777" w:rsidR="00022293" w:rsidRDefault="00022293" w:rsidP="00022293">
      <w:r>
        <w:t>A: I bought them from Amazon.</w:t>
      </w:r>
    </w:p>
    <w:p w14:paraId="3689E5DA" w14:textId="77777777" w:rsidR="00022293" w:rsidRDefault="00022293" w:rsidP="00022293"/>
    <w:p w14:paraId="6343B62F" w14:textId="77777777" w:rsidR="00022293" w:rsidRDefault="00022293" w:rsidP="00022293">
      <w:r>
        <w:t>Q: Was it expensive? Were they expensive?</w:t>
      </w:r>
    </w:p>
    <w:p w14:paraId="37B108AF" w14:textId="77777777" w:rsidR="00022293" w:rsidRDefault="00022293" w:rsidP="00022293">
      <w:r>
        <w:t>A: No, they were not expensive.</w:t>
      </w:r>
    </w:p>
    <w:p w14:paraId="1DA6F2B9" w14:textId="77777777" w:rsidR="00022293" w:rsidRDefault="00022293" w:rsidP="00022293"/>
    <w:p w14:paraId="28BA722F" w14:textId="77777777" w:rsidR="00022293" w:rsidRDefault="00022293" w:rsidP="00022293">
      <w:r>
        <w:t>Q: Did you like it/them? Why?</w:t>
      </w:r>
    </w:p>
    <w:p w14:paraId="13BB39C9" w14:textId="77777777" w:rsidR="00022293" w:rsidRDefault="00022293" w:rsidP="00022293">
      <w:r>
        <w:t>A: Yes, I liked them because they were comfortable and good quality.</w:t>
      </w:r>
    </w:p>
    <w:p w14:paraId="10A49D27" w14:textId="77777777" w:rsidR="00022293" w:rsidRDefault="00022293" w:rsidP="00022293"/>
    <w:p w14:paraId="162D9F70" w14:textId="77777777" w:rsidR="00022293" w:rsidRDefault="00022293" w:rsidP="00022293">
      <w:r>
        <w:t>Q: Have you ever tried exotic food?</w:t>
      </w:r>
    </w:p>
    <w:p w14:paraId="6F4A3CFD" w14:textId="77777777" w:rsidR="00022293" w:rsidRDefault="00022293" w:rsidP="00022293">
      <w:r>
        <w:t>A: Yes, I have tried Indian food.</w:t>
      </w:r>
    </w:p>
    <w:p w14:paraId="0E12A3AF" w14:textId="77777777" w:rsidR="00022293" w:rsidRDefault="00022293" w:rsidP="00022293"/>
    <w:p w14:paraId="7C1E2818" w14:textId="77777777" w:rsidR="00022293" w:rsidRDefault="00022293" w:rsidP="00022293">
      <w:r>
        <w:t>Q: Where did you eat it?</w:t>
      </w:r>
    </w:p>
    <w:p w14:paraId="2BF5116A" w14:textId="77777777" w:rsidR="00022293" w:rsidRDefault="00022293" w:rsidP="00022293">
      <w:r>
        <w:t>A: I ate it in a restaurant in Santiago.</w:t>
      </w:r>
    </w:p>
    <w:p w14:paraId="73A9CA2D" w14:textId="77777777" w:rsidR="00022293" w:rsidRDefault="00022293" w:rsidP="00022293"/>
    <w:p w14:paraId="53BE02CD" w14:textId="77777777" w:rsidR="00022293" w:rsidRDefault="00022293" w:rsidP="00022293">
      <w:r>
        <w:t>Q: When did you eat it?</w:t>
      </w:r>
    </w:p>
    <w:p w14:paraId="3B7E6663" w14:textId="77777777" w:rsidR="00022293" w:rsidRDefault="00022293" w:rsidP="00022293">
      <w:r>
        <w:lastRenderedPageBreak/>
        <w:t>A: I ate it last Saturday.</w:t>
      </w:r>
    </w:p>
    <w:p w14:paraId="7B2ABDBA" w14:textId="77777777" w:rsidR="00022293" w:rsidRDefault="00022293" w:rsidP="00022293"/>
    <w:p w14:paraId="31BD79A3" w14:textId="77777777" w:rsidR="00022293" w:rsidRDefault="00022293" w:rsidP="00022293">
      <w:r>
        <w:t>Q: Did you like it? Why?</w:t>
      </w:r>
    </w:p>
    <w:p w14:paraId="4CF03FCD" w14:textId="77777777" w:rsidR="00022293" w:rsidRDefault="00022293" w:rsidP="00022293">
      <w:r>
        <w:t>A: I liked it because it was exotic and delicious.</w:t>
      </w:r>
    </w:p>
    <w:p w14:paraId="37CC704B" w14:textId="77777777" w:rsidR="00022293" w:rsidRDefault="00022293" w:rsidP="00022293"/>
    <w:p w14:paraId="38FCB866" w14:textId="77777777" w:rsidR="00022293" w:rsidRDefault="00022293" w:rsidP="00022293">
      <w:r>
        <w:t>Q: Have you ever seen a celebrity?</w:t>
      </w:r>
    </w:p>
    <w:p w14:paraId="523B0203" w14:textId="77777777" w:rsidR="00022293" w:rsidRDefault="00022293" w:rsidP="00022293">
      <w:r>
        <w:t>A: Yes, I saw a celebrity once.</w:t>
      </w:r>
    </w:p>
    <w:p w14:paraId="3CC90894" w14:textId="77777777" w:rsidR="00022293" w:rsidRDefault="00022293" w:rsidP="00022293"/>
    <w:p w14:paraId="075AE74B" w14:textId="77777777" w:rsidR="00022293" w:rsidRDefault="00022293" w:rsidP="00022293">
      <w:r>
        <w:t>Q: Who did you see?</w:t>
      </w:r>
    </w:p>
    <w:p w14:paraId="4567CD56" w14:textId="77777777" w:rsidR="00022293" w:rsidRDefault="00022293" w:rsidP="00022293">
      <w:r>
        <w:t>A: I saw a famous actor.</w:t>
      </w:r>
    </w:p>
    <w:p w14:paraId="3A3D32B6" w14:textId="77777777" w:rsidR="00022293" w:rsidRDefault="00022293" w:rsidP="00022293"/>
    <w:p w14:paraId="58CF3B1F" w14:textId="77777777" w:rsidR="00022293" w:rsidRDefault="00022293" w:rsidP="00022293">
      <w:r>
        <w:t>Q: Where were you?</w:t>
      </w:r>
    </w:p>
    <w:p w14:paraId="211BE749" w14:textId="77777777" w:rsidR="00022293" w:rsidRDefault="00022293" w:rsidP="00022293">
      <w:r>
        <w:t>A: I was in Barcelona.</w:t>
      </w:r>
    </w:p>
    <w:p w14:paraId="468498E3" w14:textId="77777777" w:rsidR="00022293" w:rsidRDefault="00022293" w:rsidP="00022293"/>
    <w:p w14:paraId="67EA0D3C" w14:textId="77777777" w:rsidR="00022293" w:rsidRDefault="00022293" w:rsidP="00022293">
      <w:r>
        <w:t>Q: Did you talk to him or her?</w:t>
      </w:r>
    </w:p>
    <w:p w14:paraId="190AAFA9" w14:textId="77777777" w:rsidR="00022293" w:rsidRDefault="00022293" w:rsidP="00022293">
      <w:r>
        <w:t>A: No, because he was in his car.</w:t>
      </w:r>
    </w:p>
    <w:p w14:paraId="145E43AD" w14:textId="77777777" w:rsidR="00022293" w:rsidRDefault="00022293" w:rsidP="00022293"/>
    <w:p w14:paraId="0FF4B874" w14:textId="77777777" w:rsidR="0080077A" w:rsidRDefault="0080077A"/>
    <w:sectPr w:rsidR="008007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7054667">
    <w:abstractNumId w:val="8"/>
  </w:num>
  <w:num w:numId="2" w16cid:durableId="1267348846">
    <w:abstractNumId w:val="6"/>
  </w:num>
  <w:num w:numId="3" w16cid:durableId="952398252">
    <w:abstractNumId w:val="5"/>
  </w:num>
  <w:num w:numId="4" w16cid:durableId="763645400">
    <w:abstractNumId w:val="4"/>
  </w:num>
  <w:num w:numId="5" w16cid:durableId="1392190495">
    <w:abstractNumId w:val="7"/>
  </w:num>
  <w:num w:numId="6" w16cid:durableId="1216115983">
    <w:abstractNumId w:val="3"/>
  </w:num>
  <w:num w:numId="7" w16cid:durableId="1065837208">
    <w:abstractNumId w:val="2"/>
  </w:num>
  <w:num w:numId="8" w16cid:durableId="594245109">
    <w:abstractNumId w:val="1"/>
  </w:num>
  <w:num w:numId="9" w16cid:durableId="729353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293"/>
    <w:rsid w:val="00034616"/>
    <w:rsid w:val="0006063C"/>
    <w:rsid w:val="0015074B"/>
    <w:rsid w:val="00205AE8"/>
    <w:rsid w:val="0029639D"/>
    <w:rsid w:val="00326F90"/>
    <w:rsid w:val="008007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DAF39C"/>
  <w14:defaultImageDpi w14:val="300"/>
  <w15:docId w15:val="{F3724D2C-11CD-4837-8ED4-80A0EAA07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562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Jorquera</cp:lastModifiedBy>
  <cp:revision>2</cp:revision>
  <dcterms:created xsi:type="dcterms:W3CDTF">2024-10-03T19:41:00Z</dcterms:created>
  <dcterms:modified xsi:type="dcterms:W3CDTF">2024-10-03T19:41:00Z</dcterms:modified>
  <cp:category/>
</cp:coreProperties>
</file>